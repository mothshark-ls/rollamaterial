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GUBBY</w:t>
      </w:r>
    </w:p>
    <w:p>
      <w:pPr>
        <w:jc w:val="center"/>
      </w:pPr>
      <w:r>
        <w:rPr>
          <w:b/>
          <w:sz w:val="36"/>
        </w:rPr>
        <w:t>MECHANICS &amp; IMPLEMENTATION BLUEPRINT</w:t>
      </w:r>
    </w:p>
    <w:p>
      <w:pPr>
        <w:jc w:val="center"/>
      </w:pPr>
      <w:r>
        <w:rPr>
          <w:i/>
        </w:rPr>
        <w:t>How every major mechanic works, how it should be coded, and when to implement it</w:t>
      </w:r>
    </w:p>
    <w:p>
      <w:pPr>
        <w:pStyle w:val="Heading1"/>
      </w:pPr>
      <w:r>
        <w:t>How to Use This Document</w:t>
      </w:r>
    </w:p>
    <w:p>
      <w:r>
        <w:t>The Roadmap document tells you WHAT to build. This document tells you HOW the systems should work. Use the phase tags as a hard development order. Do not implement a later-phase mechanic early just because its design is already described here.</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Tag</w:t>
            </w:r>
          </w:p>
        </w:tc>
        <w:tc>
          <w:tcPr>
            <w:tcW w:type="dxa" w:w="5184"/>
            <w:shd w:fill="D9EAF7"/>
          </w:tcPr>
          <w:p>
            <w:pPr>
              <w:spacing w:after="20"/>
            </w:pPr>
            <w:r>
              <w:rPr>
                <w:b/>
                <w:sz w:val="17"/>
              </w:rPr>
              <w:t>Meaning</w:t>
            </w:r>
          </w:p>
        </w:tc>
      </w:tr>
      <w:tr>
        <w:tc>
          <w:tcPr>
            <w:tcW w:type="dxa" w:w="5184"/>
          </w:tcPr>
          <w:p>
            <w:pPr>
              <w:spacing w:after="20"/>
            </w:pPr>
            <w:r>
              <w:rPr>
                <w:sz w:val="17"/>
              </w:rPr>
              <w:t>P1</w:t>
            </w:r>
          </w:p>
        </w:tc>
        <w:tc>
          <w:tcPr>
            <w:tcW w:type="dxa" w:w="5184"/>
          </w:tcPr>
          <w:p>
            <w:pPr>
              <w:spacing w:after="20"/>
            </w:pPr>
            <w:r>
              <w:rPr>
                <w:sz w:val="17"/>
              </w:rPr>
              <w:t>Phase 1 ugly multiplayer prototype — implement the minimum working version.</w:t>
            </w:r>
          </w:p>
        </w:tc>
      </w:tr>
      <w:tr>
        <w:tc>
          <w:tcPr>
            <w:tcW w:type="dxa" w:w="5184"/>
          </w:tcPr>
          <w:p>
            <w:pPr>
              <w:spacing w:after="20"/>
            </w:pPr>
            <w:r>
              <w:rPr>
                <w:sz w:val="17"/>
              </w:rPr>
              <w:t>P2</w:t>
            </w:r>
          </w:p>
        </w:tc>
        <w:tc>
          <w:tcPr>
            <w:tcW w:type="dxa" w:w="5184"/>
          </w:tcPr>
          <w:p>
            <w:pPr>
              <w:spacing w:after="20"/>
            </w:pPr>
            <w:r>
              <w:rPr>
                <w:sz w:val="17"/>
              </w:rPr>
              <w:t>Core architecture / production refactor.</w:t>
            </w:r>
          </w:p>
        </w:tc>
      </w:tr>
      <w:tr>
        <w:tc>
          <w:tcPr>
            <w:tcW w:type="dxa" w:w="5184"/>
          </w:tcPr>
          <w:p>
            <w:pPr>
              <w:spacing w:after="20"/>
            </w:pPr>
            <w:r>
              <w:rPr>
                <w:sz w:val="17"/>
              </w:rPr>
              <w:t>P3</w:t>
            </w:r>
          </w:p>
        </w:tc>
        <w:tc>
          <w:tcPr>
            <w:tcW w:type="dxa" w:w="5184"/>
          </w:tcPr>
          <w:p>
            <w:pPr>
              <w:spacing w:after="20"/>
            </w:pPr>
            <w:r>
              <w:rPr>
                <w:sz w:val="17"/>
              </w:rPr>
              <w:t>Gubby growth stages.</w:t>
            </w:r>
          </w:p>
        </w:tc>
      </w:tr>
      <w:tr>
        <w:tc>
          <w:tcPr>
            <w:tcW w:type="dxa" w:w="5184"/>
          </w:tcPr>
          <w:p>
            <w:pPr>
              <w:spacing w:after="20"/>
            </w:pPr>
            <w:r>
              <w:rPr>
                <w:sz w:val="17"/>
              </w:rPr>
              <w:t>P4</w:t>
            </w:r>
          </w:p>
        </w:tc>
        <w:tc>
          <w:tcPr>
            <w:tcW w:type="dxa" w:w="5184"/>
          </w:tcPr>
          <w:p>
            <w:pPr>
              <w:spacing w:after="20"/>
            </w:pPr>
            <w:r>
              <w:rPr>
                <w:sz w:val="17"/>
              </w:rPr>
              <w:t>Permanent player progression / skill tree.</w:t>
            </w:r>
          </w:p>
        </w:tc>
      </w:tr>
      <w:tr>
        <w:tc>
          <w:tcPr>
            <w:tcW w:type="dxa" w:w="5184"/>
          </w:tcPr>
          <w:p>
            <w:pPr>
              <w:spacing w:after="20"/>
            </w:pPr>
            <w:r>
              <w:rPr>
                <w:sz w:val="17"/>
              </w:rPr>
              <w:t>P5</w:t>
            </w:r>
          </w:p>
        </w:tc>
        <w:tc>
          <w:tcPr>
            <w:tcW w:type="dxa" w:w="5184"/>
          </w:tcPr>
          <w:p>
            <w:pPr>
              <w:spacing w:after="20"/>
            </w:pPr>
            <w:r>
              <w:rPr>
                <w:sz w:val="17"/>
              </w:rPr>
              <w:t>Hunger and activity scaling.</w:t>
            </w:r>
          </w:p>
        </w:tc>
      </w:tr>
      <w:tr>
        <w:tc>
          <w:tcPr>
            <w:tcW w:type="dxa" w:w="5184"/>
          </w:tcPr>
          <w:p>
            <w:pPr>
              <w:spacing w:after="20"/>
            </w:pPr>
            <w:r>
              <w:rPr>
                <w:sz w:val="17"/>
              </w:rPr>
              <w:t>P6</w:t>
            </w:r>
          </w:p>
        </w:tc>
        <w:tc>
          <w:tcPr>
            <w:tcW w:type="dxa" w:w="5184"/>
          </w:tcPr>
          <w:p>
            <w:pPr>
              <w:spacing w:after="20"/>
            </w:pPr>
            <w:r>
              <w:rPr>
                <w:sz w:val="17"/>
              </w:rPr>
              <w:t>Events and finale.</w:t>
            </w:r>
          </w:p>
        </w:tc>
      </w:tr>
      <w:tr>
        <w:tc>
          <w:tcPr>
            <w:tcW w:type="dxa" w:w="5184"/>
          </w:tcPr>
          <w:p>
            <w:pPr>
              <w:spacing w:after="20"/>
            </w:pPr>
            <w:r>
              <w:rPr>
                <w:sz w:val="17"/>
              </w:rPr>
              <w:t>P7</w:t>
            </w:r>
          </w:p>
        </w:tc>
        <w:tc>
          <w:tcPr>
            <w:tcW w:type="dxa" w:w="5184"/>
          </w:tcPr>
          <w:p>
            <w:pPr>
              <w:spacing w:after="20"/>
            </w:pPr>
            <w:r>
              <w:rPr>
                <w:sz w:val="17"/>
              </w:rPr>
              <w:t>Rewards and run lifecycle.</w:t>
            </w:r>
          </w:p>
        </w:tc>
      </w:tr>
      <w:tr>
        <w:tc>
          <w:tcPr>
            <w:tcW w:type="dxa" w:w="5184"/>
          </w:tcPr>
          <w:p>
            <w:pPr>
              <w:spacing w:after="20"/>
            </w:pPr>
            <w:r>
              <w:rPr>
                <w:sz w:val="17"/>
              </w:rPr>
              <w:t>P8</w:t>
            </w:r>
          </w:p>
        </w:tc>
        <w:tc>
          <w:tcPr>
            <w:tcW w:type="dxa" w:w="5184"/>
          </w:tcPr>
          <w:p>
            <w:pPr>
              <w:spacing w:after="20"/>
            </w:pPr>
            <w:r>
              <w:rPr>
                <w:sz w:val="17"/>
              </w:rPr>
              <w:t>Robux monetization.</w:t>
            </w:r>
          </w:p>
        </w:tc>
      </w:tr>
      <w:tr>
        <w:tc>
          <w:tcPr>
            <w:tcW w:type="dxa" w:w="5184"/>
          </w:tcPr>
          <w:p>
            <w:pPr>
              <w:spacing w:after="20"/>
            </w:pPr>
            <w:r>
              <w:rPr>
                <w:sz w:val="17"/>
              </w:rPr>
              <w:t>P9+</w:t>
            </w:r>
          </w:p>
        </w:tc>
        <w:tc>
          <w:tcPr>
            <w:tcW w:type="dxa" w:w="5184"/>
          </w:tcPr>
          <w:p>
            <w:pPr>
              <w:spacing w:after="20"/>
            </w:pPr>
            <w:r>
              <w:rPr>
                <w:sz w:val="17"/>
              </w:rPr>
              <w:t>Map, presentation, retention, polish, launch.</w:t>
            </w:r>
          </w:p>
        </w:tc>
      </w:tr>
    </w:tbl>
    <w:p>
      <w:pPr>
        <w:pStyle w:val="Heading1"/>
      </w:pPr>
      <w:r>
        <w:t>1. The Master System Relationship</w:t>
      </w:r>
    </w:p>
    <w:p>
      <w:r>
        <w:t>The systems should form one chain. A player action never directly changes Gubby on the client. The client requests an action, the server validates it, the appropriate service changes authoritative state, and the server broadcasts the new state.</w:t>
      </w:r>
    </w:p>
    <w:p>
      <w:r>
        <w:t>MASTER FLOW</w:t>
      </w:r>
    </w:p>
    <w:p>
      <w:r>
        <w:t>Food Spawn → Player Pickup Request → FoodService validates → InventoryService stores food → Player reaches Gubby → FeedRequest → GubbyService validates inventory/state → Gubby food increases → GrowthService checks stage → Gubby stage changes if threshold reached → RewardService grants personal rewards → RunService/EventService checks whether the run should advance.</w:t>
      </w:r>
    </w:p>
    <w:p>
      <w:r>
        <w:t>The same architecture later handles hunger, events, revives, rewards, and monetization.</w:t>
      </w:r>
    </w:p>
    <w:p>
      <w:pPr>
        <w:pStyle w:val="Heading1"/>
      </w:pPr>
      <w:r>
        <w:t>2. P1 — Phase 1: Exact Prototype Mechanics</w:t>
      </w:r>
    </w:p>
    <w:p>
      <w:r>
        <w:t>Phase 1 is intentionally ugly. The objective is not to make the game look finished. The objective is to prove that multiple players can collect food and cooperatively grow the same Gubby.</w:t>
      </w:r>
    </w:p>
    <w:p>
      <w:pPr>
        <w:pStyle w:val="Heading2"/>
      </w:pPr>
      <w:r>
        <w:t>2.1 Prototype Workspace</w:t>
      </w:r>
    </w:p>
    <w:p>
      <w:pPr>
        <w:pStyle w:val="ListBullet"/>
      </w:pPr>
      <w:r>
        <w:t>Workspace/Gubby — one simple placeholder model with a PrimaryPart.</w:t>
      </w:r>
    </w:p>
    <w:p>
      <w:pPr>
        <w:pStyle w:val="ListBullet"/>
      </w:pPr>
      <w:r>
        <w:t>Workspace/FoodSpawns — several Parts marking where food can appear.</w:t>
      </w:r>
    </w:p>
    <w:p>
      <w:pPr>
        <w:pStyle w:val="ListBullet"/>
      </w:pPr>
      <w:r>
        <w:t>Workspace/Food — folder containing active food instances.</w:t>
      </w:r>
    </w:p>
    <w:p>
      <w:pPr>
        <w:pStyle w:val="ListBullet"/>
      </w:pPr>
      <w:r>
        <w:t>Workspace/SpawnLocation — normal player spawn.</w:t>
      </w:r>
    </w:p>
    <w:p>
      <w:pPr>
        <w:pStyle w:val="ListBullet"/>
      </w:pPr>
      <w:r>
        <w:t>ServerStorage/Assets/Food/Apple — one simple food model/Part.</w:t>
      </w:r>
    </w:p>
    <w:p>
      <w:pPr>
        <w:pStyle w:val="ListBullet"/>
      </w:pPr>
      <w:r>
        <w:t>ServerStorage/Assets/Gubby/Tiny — one placeholder Gubby model.</w:t>
      </w:r>
    </w:p>
    <w:p>
      <w:pPr>
        <w:pStyle w:val="ListBullet"/>
      </w:pPr>
      <w:r>
        <w:t>ReplicatedStorage/Remotes/FoodRequest and FeedRequest.</w:t>
      </w:r>
    </w:p>
    <w:p>
      <w:r>
        <w:t>P1 success condition: two test players can see the same Gubby and contribute to the same server food total.</w:t>
      </w:r>
    </w:p>
    <w:p>
      <w:pPr>
        <w:pStyle w:val="Heading2"/>
      </w:pPr>
      <w:r>
        <w:t>2.2 Food Pickup</w:t>
      </w:r>
    </w:p>
    <w:p>
      <w:r>
        <w:t>Prototype behavior:</w:t>
      </w:r>
    </w:p>
    <w:p>
      <w:pPr>
        <w:pStyle w:val="ListBullet"/>
      </w:pPr>
      <w:r>
        <w:t>Apple exists at a server-controlled spawn location.</w:t>
      </w:r>
    </w:p>
    <w:p>
      <w:pPr>
        <w:pStyle w:val="ListBullet"/>
      </w:pPr>
      <w:r>
        <w:t>Player approaches the Apple.</w:t>
      </w:r>
    </w:p>
    <w:p>
      <w:pPr>
        <w:pStyle w:val="ListBullet"/>
      </w:pPr>
      <w:r>
        <w:t>Client sends FoodRequest with the food instance/ID.</w:t>
      </w:r>
    </w:p>
    <w:p>
      <w:pPr>
        <w:pStyle w:val="ListBullet"/>
      </w:pPr>
      <w:r>
        <w:t>FoodService checks that the food is valid, active, and close enough to the player.</w:t>
      </w:r>
    </w:p>
    <w:p>
      <w:pPr>
        <w:pStyle w:val="ListBullet"/>
      </w:pPr>
      <w:r>
        <w:t>FoodService removes/despawns the Apple and gives one food item to InventoryService.</w:t>
      </w:r>
    </w:p>
    <w:p>
      <w:pPr>
        <w:pStyle w:val="ListBullet"/>
      </w:pPr>
      <w:r>
        <w:t>The client receives a state update and displays the carried food count.</w:t>
      </w:r>
    </w:p>
    <w:p>
      <w:r>
        <w:t>Do not let the client say 'I picked up 5 apples.' The server determines exactly what was picked up.</w:t>
      </w:r>
    </w:p>
    <w:p>
      <w:pPr>
        <w:pStyle w:val="Heading2"/>
      </w:pPr>
      <w:r>
        <w:t>2.3 Carrying Food</w:t>
      </w:r>
    </w:p>
    <w:p>
      <w:r>
        <w:t>For P1, inventory can be extremely simple: a server-side integer such as CarriedFood = 0. Do not build the final backpack UI yet.</w:t>
      </w:r>
    </w:p>
    <w:p>
      <w:r>
        <w:t>P1 test: player picks up one Apple → CarriedFood becomes 1 → Apple disappears.</w:t>
      </w:r>
    </w:p>
    <w:p>
      <w:pPr>
        <w:pStyle w:val="Heading2"/>
      </w:pPr>
      <w:r>
        <w:t>2.4 Feeding Gubby</w:t>
      </w:r>
    </w:p>
    <w:p>
      <w:r>
        <w:t>Prototype transaction:</w:t>
      </w:r>
    </w:p>
    <w:p>
      <w:pPr>
        <w:pStyle w:val="ListBullet"/>
      </w:pPr>
      <w:r>
        <w:t>Player reaches Gubby.</w:t>
      </w:r>
    </w:p>
    <w:p>
      <w:pPr>
        <w:pStyle w:val="ListBullet"/>
      </w:pPr>
      <w:r>
        <w:t>Client sends FeedRequest.</w:t>
      </w:r>
    </w:p>
    <w:p>
      <w:pPr>
        <w:pStyle w:val="ListBullet"/>
      </w:pPr>
      <w:r>
        <w:t>GubbyService checks player is close enough to Gubby.</w:t>
      </w:r>
    </w:p>
    <w:p>
      <w:pPr>
        <w:pStyle w:val="ListBullet"/>
      </w:pPr>
      <w:r>
        <w:t>GubbyService checks the player has at least one food item.</w:t>
      </w:r>
    </w:p>
    <w:p>
      <w:pPr>
        <w:pStyle w:val="ListBullet"/>
      </w:pPr>
      <w:r>
        <w:t>InventoryService removes one food.</w:t>
      </w:r>
    </w:p>
    <w:p>
      <w:pPr>
        <w:pStyle w:val="ListBullet"/>
      </w:pPr>
      <w:r>
        <w:t>GubbyService adds the food's FoodValue to GubbyFood.</w:t>
      </w:r>
    </w:p>
    <w:p>
      <w:pPr>
        <w:pStyle w:val="ListBullet"/>
      </w:pPr>
      <w:r>
        <w:t>Server broadcasts GubbyFood/GubbyStage state.</w:t>
      </w:r>
    </w:p>
    <w:p>
      <w:pPr>
        <w:pStyle w:val="ListBullet"/>
      </w:pPr>
      <w:r>
        <w:t>RewardService gives a small prototype personal reward.</w:t>
      </w:r>
    </w:p>
    <w:p>
      <w:r>
        <w:t>P1 test: every player can feed the same Gubby; GubbyFood is identical for every player.</w:t>
      </w:r>
    </w:p>
    <w:p>
      <w:pPr>
        <w:pStyle w:val="Heading2"/>
      </w:pPr>
      <w:r>
        <w:t>2.5 Prototype Growth</w:t>
      </w:r>
    </w:p>
    <w:p>
      <w:r>
        <w:t>Use only two stages in P1 so growth can be proven without building the whole game.</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20"/>
            </w:pPr>
            <w:r>
              <w:rPr>
                <w:b/>
                <w:sz w:val="17"/>
              </w:rPr>
              <w:t>Stage</w:t>
            </w:r>
          </w:p>
        </w:tc>
        <w:tc>
          <w:tcPr>
            <w:tcW w:type="dxa" w:w="3456"/>
            <w:shd w:fill="D9EAF7"/>
          </w:tcPr>
          <w:p>
            <w:pPr>
              <w:spacing w:after="20"/>
            </w:pPr>
            <w:r>
              <w:rPr>
                <w:b/>
                <w:sz w:val="17"/>
              </w:rPr>
              <w:t>Required Gubby Food</w:t>
            </w:r>
          </w:p>
        </w:tc>
        <w:tc>
          <w:tcPr>
            <w:tcW w:type="dxa" w:w="3456"/>
            <w:shd w:fill="D9EAF7"/>
          </w:tcPr>
          <w:p>
            <w:pPr>
              <w:spacing w:after="20"/>
            </w:pPr>
            <w:r>
              <w:rPr>
                <w:b/>
                <w:sz w:val="17"/>
              </w:rPr>
              <w:t>P1 behavior</w:t>
            </w:r>
          </w:p>
        </w:tc>
      </w:tr>
      <w:tr>
        <w:tc>
          <w:tcPr>
            <w:tcW w:type="dxa" w:w="3456"/>
          </w:tcPr>
          <w:p>
            <w:pPr>
              <w:spacing w:after="20"/>
            </w:pPr>
            <w:r>
              <w:rPr>
                <w:sz w:val="17"/>
              </w:rPr>
              <w:t>Tiny</w:t>
            </w:r>
          </w:p>
        </w:tc>
        <w:tc>
          <w:tcPr>
            <w:tcW w:type="dxa" w:w="3456"/>
          </w:tcPr>
          <w:p>
            <w:pPr>
              <w:spacing w:after="20"/>
            </w:pPr>
            <w:r>
              <w:rPr>
                <w:sz w:val="17"/>
              </w:rPr>
              <w:t>0</w:t>
            </w:r>
          </w:p>
        </w:tc>
        <w:tc>
          <w:tcPr>
            <w:tcW w:type="dxa" w:w="3456"/>
          </w:tcPr>
          <w:p>
            <w:pPr>
              <w:spacing w:after="20"/>
            </w:pPr>
            <w:r>
              <w:rPr>
                <w:sz w:val="17"/>
              </w:rPr>
              <w:t>Starting model.</w:t>
            </w:r>
          </w:p>
        </w:tc>
      </w:tr>
      <w:tr>
        <w:tc>
          <w:tcPr>
            <w:tcW w:type="dxa" w:w="3456"/>
          </w:tcPr>
          <w:p>
            <w:pPr>
              <w:spacing w:after="20"/>
            </w:pPr>
            <w:r>
              <w:rPr>
                <w:sz w:val="17"/>
              </w:rPr>
              <w:t>Small</w:t>
            </w:r>
          </w:p>
        </w:tc>
        <w:tc>
          <w:tcPr>
            <w:tcW w:type="dxa" w:w="3456"/>
          </w:tcPr>
          <w:p>
            <w:pPr>
              <w:spacing w:after="20"/>
            </w:pPr>
            <w:r>
              <w:rPr>
                <w:sz w:val="17"/>
              </w:rPr>
              <w:t>10</w:t>
            </w:r>
          </w:p>
        </w:tc>
        <w:tc>
          <w:tcPr>
            <w:tcW w:type="dxa" w:w="3456"/>
          </w:tcPr>
          <w:p>
            <w:pPr>
              <w:spacing w:after="20"/>
            </w:pPr>
            <w:r>
              <w:rPr>
                <w:sz w:val="17"/>
              </w:rPr>
              <w:t>Replace Tiny with Small placeholder and announce the change.</w:t>
            </w:r>
          </w:p>
        </w:tc>
      </w:tr>
    </w:tbl>
    <w:p>
      <w:r>
        <w:t>The threshold must be checked on the server after every successful feed, never by the client.</w:t>
      </w:r>
    </w:p>
    <w:p>
      <w:pPr>
        <w:pStyle w:val="Heading1"/>
      </w:pPr>
      <w:r>
        <w:t>3. The Server Scaling / Hunger Timer</w:t>
      </w:r>
    </w:p>
    <w:p>
      <w:r>
        <w:t>This mechanic belongs in P5, but its intended behavior should be understood now because it affects the design of the core loop.</w:t>
      </w:r>
    </w:p>
    <w:p>
      <w:r>
        <w:t>Important distinction: do NOT simply give Gubby a fixed 30-second countdown that punishes servers with more players. Instead, use a dynamic hunger timer based on active participation and contribution.</w:t>
      </w:r>
    </w:p>
    <w:p>
      <w:pPr>
        <w:pStyle w:val="Heading2"/>
      </w:pPr>
      <w:r>
        <w:t>3.1 Base Hunger Timer Concept</w:t>
      </w:r>
    </w:p>
    <w:p>
      <w:r>
        <w:t>A solo player should have approximately 30 seconds of inactivity before Gubby becomes meaningfully hungry. The timer is not '30 seconds until the server loses.' It is a pressure meter that gets extended by feeding.</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Situation</w:t>
            </w:r>
          </w:p>
        </w:tc>
        <w:tc>
          <w:tcPr>
            <w:tcW w:type="dxa" w:w="5184"/>
            <w:shd w:fill="D9EAF7"/>
          </w:tcPr>
          <w:p>
            <w:pPr>
              <w:spacing w:after="20"/>
            </w:pPr>
            <w:r>
              <w:rPr>
                <w:b/>
                <w:sz w:val="17"/>
              </w:rPr>
              <w:t>Example starting value</w:t>
            </w:r>
          </w:p>
        </w:tc>
      </w:tr>
      <w:tr>
        <w:tc>
          <w:tcPr>
            <w:tcW w:type="dxa" w:w="5184"/>
          </w:tcPr>
          <w:p>
            <w:pPr>
              <w:spacing w:after="20"/>
            </w:pPr>
            <w:r>
              <w:rPr>
                <w:sz w:val="17"/>
              </w:rPr>
              <w:t>1 active feeder</w:t>
            </w:r>
          </w:p>
        </w:tc>
        <w:tc>
          <w:tcPr>
            <w:tcW w:type="dxa" w:w="5184"/>
          </w:tcPr>
          <w:p>
            <w:pPr>
              <w:spacing w:after="20"/>
            </w:pPr>
            <w:r>
              <w:rPr>
                <w:sz w:val="17"/>
              </w:rPr>
              <w:t>30 seconds</w:t>
            </w:r>
          </w:p>
        </w:tc>
      </w:tr>
      <w:tr>
        <w:tc>
          <w:tcPr>
            <w:tcW w:type="dxa" w:w="5184"/>
          </w:tcPr>
          <w:p>
            <w:pPr>
              <w:spacing w:after="20"/>
            </w:pPr>
            <w:r>
              <w:rPr>
                <w:sz w:val="17"/>
              </w:rPr>
              <w:t>2 active feeders</w:t>
            </w:r>
          </w:p>
        </w:tc>
        <w:tc>
          <w:tcPr>
            <w:tcW w:type="dxa" w:w="5184"/>
          </w:tcPr>
          <w:p>
            <w:pPr>
              <w:spacing w:after="20"/>
            </w:pPr>
            <w:r>
              <w:rPr>
                <w:sz w:val="17"/>
              </w:rPr>
              <w:t>about 25 seconds</w:t>
            </w:r>
          </w:p>
        </w:tc>
      </w:tr>
      <w:tr>
        <w:tc>
          <w:tcPr>
            <w:tcW w:type="dxa" w:w="5184"/>
          </w:tcPr>
          <w:p>
            <w:pPr>
              <w:spacing w:after="20"/>
            </w:pPr>
            <w:r>
              <w:rPr>
                <w:sz w:val="17"/>
              </w:rPr>
              <w:t>3 active feeders</w:t>
            </w:r>
          </w:p>
        </w:tc>
        <w:tc>
          <w:tcPr>
            <w:tcW w:type="dxa" w:w="5184"/>
          </w:tcPr>
          <w:p>
            <w:pPr>
              <w:spacing w:after="20"/>
            </w:pPr>
            <w:r>
              <w:rPr>
                <w:sz w:val="17"/>
              </w:rPr>
              <w:t>about 20 seconds</w:t>
            </w:r>
          </w:p>
        </w:tc>
      </w:tr>
      <w:tr>
        <w:tc>
          <w:tcPr>
            <w:tcW w:type="dxa" w:w="5184"/>
          </w:tcPr>
          <w:p>
            <w:pPr>
              <w:spacing w:after="20"/>
            </w:pPr>
            <w:r>
              <w:rPr>
                <w:sz w:val="17"/>
              </w:rPr>
              <w:t>5 active feeders</w:t>
            </w:r>
          </w:p>
        </w:tc>
        <w:tc>
          <w:tcPr>
            <w:tcW w:type="dxa" w:w="5184"/>
          </w:tcPr>
          <w:p>
            <w:pPr>
              <w:spacing w:after="20"/>
            </w:pPr>
            <w:r>
              <w:rPr>
                <w:sz w:val="17"/>
              </w:rPr>
              <w:t>about 15 seconds</w:t>
            </w:r>
          </w:p>
        </w:tc>
      </w:tr>
      <w:tr>
        <w:tc>
          <w:tcPr>
            <w:tcW w:type="dxa" w:w="5184"/>
          </w:tcPr>
          <w:p>
            <w:pPr>
              <w:spacing w:after="20"/>
            </w:pPr>
            <w:r>
              <w:rPr>
                <w:sz w:val="17"/>
              </w:rPr>
              <w:t>8 active feeders</w:t>
            </w:r>
          </w:p>
        </w:tc>
        <w:tc>
          <w:tcPr>
            <w:tcW w:type="dxa" w:w="5184"/>
          </w:tcPr>
          <w:p>
            <w:pPr>
              <w:spacing w:after="20"/>
            </w:pPr>
            <w:r>
              <w:rPr>
                <w:sz w:val="17"/>
              </w:rPr>
              <w:t>about 12 seconds</w:t>
            </w:r>
          </w:p>
        </w:tc>
      </w:tr>
      <w:tr>
        <w:tc>
          <w:tcPr>
            <w:tcW w:type="dxa" w:w="5184"/>
          </w:tcPr>
          <w:p>
            <w:pPr>
              <w:spacing w:after="20"/>
            </w:pPr>
            <w:r>
              <w:rPr>
                <w:sz w:val="17"/>
              </w:rPr>
              <w:t>12 active feeders</w:t>
            </w:r>
          </w:p>
        </w:tc>
        <w:tc>
          <w:tcPr>
            <w:tcW w:type="dxa" w:w="5184"/>
          </w:tcPr>
          <w:p>
            <w:pPr>
              <w:spacing w:after="20"/>
            </w:pPr>
            <w:r>
              <w:rPr>
                <w:sz w:val="17"/>
              </w:rPr>
              <w:t>about 10 seconds</w:t>
            </w:r>
          </w:p>
        </w:tc>
      </w:tr>
      <w:tr>
        <w:tc>
          <w:tcPr>
            <w:tcW w:type="dxa" w:w="5184"/>
          </w:tcPr>
          <w:p>
            <w:pPr>
              <w:spacing w:after="20"/>
            </w:pPr>
            <w:r>
              <w:rPr>
                <w:sz w:val="17"/>
              </w:rPr>
              <w:t>20 active feeders</w:t>
            </w:r>
          </w:p>
        </w:tc>
        <w:tc>
          <w:tcPr>
            <w:tcW w:type="dxa" w:w="5184"/>
          </w:tcPr>
          <w:p>
            <w:pPr>
              <w:spacing w:after="20"/>
            </w:pPr>
            <w:r>
              <w:rPr>
                <w:sz w:val="17"/>
              </w:rPr>
              <w:t>about 8 seconds</w:t>
            </w:r>
          </w:p>
        </w:tc>
      </w:tr>
    </w:tbl>
    <w:p>
      <w:r>
        <w:t>These numbers are starting tuning values, not final balance. The important rule is that more active players create more expected activity, so Gubby expects food sooner.</w:t>
      </w:r>
    </w:p>
    <w:p>
      <w:pPr>
        <w:pStyle w:val="Heading2"/>
      </w:pPr>
      <w:r>
        <w:t>3.2 Contribution Extends the Timer</w:t>
      </w:r>
    </w:p>
    <w:p>
      <w:r>
        <w:t>Every successful feed should push the hunger timer back up. The amount should depend on the food contribution rather than simply adding a fixed amount.</w:t>
      </w:r>
    </w:p>
    <w:p>
      <w:r>
        <w:t>Example starting formula:</w:t>
      </w:r>
    </w:p>
    <w:p>
      <w:r>
        <w:t>NewHungerTime = min(MaxHungerTime, CurrentHungerTime + FoodValue × FeedTimeMultiplier)</w:t>
      </w:r>
    </w:p>
    <w:p>
      <w:r>
        <w:t>For example, if the current timer is 12 seconds, a food item worth 2 might add 2 seconds, while a pizza worth 10 might add 8–10 seconds. Clamp the result so one huge item cannot permanently remove all pressure.</w:t>
      </w:r>
    </w:p>
    <w:p>
      <w:r>
        <w:t>An alternative later: award a small personal 'contribution score' and use it to determine bonus time. Keep P1 simpler.</w:t>
      </w:r>
    </w:p>
    <w:p>
      <w:pPr>
        <w:pStyle w:val="Heading2"/>
      </w:pPr>
      <w:r>
        <w:t>3.3 Active Feeder Detection</w:t>
      </w:r>
    </w:p>
    <w:p>
      <w:r>
        <w:t>Do not use Players:GetPlayers() as the only scaling input. A server can contain 10 players while only 2 are actually playing.</w:t>
      </w:r>
    </w:p>
    <w:p>
      <w:r>
        <w:t>ActivityService should track recent meaningful actions such as:</w:t>
      </w:r>
    </w:p>
    <w:p>
      <w:pPr>
        <w:pStyle w:val="ListBullet"/>
      </w:pPr>
      <w:r>
        <w:t>Picked up food recently.</w:t>
      </w:r>
    </w:p>
    <w:p>
      <w:pPr>
        <w:pStyle w:val="ListBullet"/>
      </w:pPr>
      <w:r>
        <w:t>Fed Gubby recently.</w:t>
      </w:r>
    </w:p>
    <w:p>
      <w:pPr>
        <w:pStyle w:val="ListBullet"/>
      </w:pPr>
      <w:r>
        <w:t>Participated in a current event.</w:t>
      </w:r>
    </w:p>
    <w:p>
      <w:pPr>
        <w:pStyle w:val="ListBullet"/>
      </w:pPr>
      <w:r>
        <w:t>Returned to the play area / interacted with the game.</w:t>
      </w:r>
    </w:p>
    <w:p>
      <w:r>
        <w:t>A player can become inactive after a configurable period, for example 20–30 seconds without meaningful activity. The exact value should be tuned during P5.</w:t>
      </w:r>
    </w:p>
    <w:p>
      <w:pPr>
        <w:pStyle w:val="Heading2"/>
      </w:pPr>
      <w:r>
        <w:t>3.4 Hunger State Machine</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20"/>
            </w:pPr>
            <w:r>
              <w:rPr>
                <w:b/>
                <w:sz w:val="17"/>
              </w:rPr>
              <w:t>State</w:t>
            </w:r>
          </w:p>
        </w:tc>
        <w:tc>
          <w:tcPr>
            <w:tcW w:type="dxa" w:w="3456"/>
            <w:shd w:fill="D9EAF7"/>
          </w:tcPr>
          <w:p>
            <w:pPr>
              <w:spacing w:after="20"/>
            </w:pPr>
            <w:r>
              <w:rPr>
                <w:b/>
                <w:sz w:val="17"/>
              </w:rPr>
              <w:t>Meaning</w:t>
            </w:r>
          </w:p>
        </w:tc>
        <w:tc>
          <w:tcPr>
            <w:tcW w:type="dxa" w:w="3456"/>
            <w:shd w:fill="D9EAF7"/>
          </w:tcPr>
          <w:p>
            <w:pPr>
              <w:spacing w:after="20"/>
            </w:pPr>
            <w:r>
              <w:rPr>
                <w:b/>
                <w:sz w:val="17"/>
              </w:rPr>
              <w:t>Typical behavior</w:t>
            </w:r>
          </w:p>
        </w:tc>
      </w:tr>
      <w:tr>
        <w:tc>
          <w:tcPr>
            <w:tcW w:type="dxa" w:w="3456"/>
          </w:tcPr>
          <w:p>
            <w:pPr>
              <w:spacing w:after="20"/>
            </w:pPr>
            <w:r>
              <w:rPr>
                <w:sz w:val="17"/>
              </w:rPr>
              <w:t>Happy</w:t>
            </w:r>
          </w:p>
        </w:tc>
        <w:tc>
          <w:tcPr>
            <w:tcW w:type="dxa" w:w="3456"/>
          </w:tcPr>
          <w:p>
            <w:pPr>
              <w:spacing w:after="20"/>
            </w:pPr>
            <w:r>
              <w:rPr>
                <w:sz w:val="17"/>
              </w:rPr>
              <w:t>Recently fed</w:t>
            </w:r>
          </w:p>
        </w:tc>
        <w:tc>
          <w:tcPr>
            <w:tcW w:type="dxa" w:w="3456"/>
          </w:tcPr>
          <w:p>
            <w:pPr>
              <w:spacing w:after="20"/>
            </w:pPr>
            <w:r>
              <w:rPr>
                <w:sz w:val="17"/>
              </w:rPr>
              <w:t>Normal Gubby behavior.</w:t>
            </w:r>
          </w:p>
        </w:tc>
      </w:tr>
      <w:tr>
        <w:tc>
          <w:tcPr>
            <w:tcW w:type="dxa" w:w="3456"/>
          </w:tcPr>
          <w:p>
            <w:pPr>
              <w:spacing w:after="20"/>
            </w:pPr>
            <w:r>
              <w:rPr>
                <w:sz w:val="17"/>
              </w:rPr>
              <w:t>Hungry</w:t>
            </w:r>
          </w:p>
        </w:tc>
        <w:tc>
          <w:tcPr>
            <w:tcW w:type="dxa" w:w="3456"/>
          </w:tcPr>
          <w:p>
            <w:pPr>
              <w:spacing w:after="20"/>
            </w:pPr>
            <w:r>
              <w:rPr>
                <w:sz w:val="17"/>
              </w:rPr>
              <w:t>Timer getting low</w:t>
            </w:r>
          </w:p>
        </w:tc>
        <w:tc>
          <w:tcPr>
            <w:tcW w:type="dxa" w:w="3456"/>
          </w:tcPr>
          <w:p>
            <w:pPr>
              <w:spacing w:after="20"/>
            </w:pPr>
            <w:r>
              <w:rPr>
                <w:sz w:val="17"/>
              </w:rPr>
              <w:t>Warning/animation; encourage feeding.</w:t>
            </w:r>
          </w:p>
        </w:tc>
      </w:tr>
      <w:tr>
        <w:tc>
          <w:tcPr>
            <w:tcW w:type="dxa" w:w="3456"/>
          </w:tcPr>
          <w:p>
            <w:pPr>
              <w:spacing w:after="20"/>
            </w:pPr>
            <w:r>
              <w:rPr>
                <w:sz w:val="17"/>
              </w:rPr>
              <w:t>VeryHungry</w:t>
            </w:r>
          </w:p>
        </w:tc>
        <w:tc>
          <w:tcPr>
            <w:tcW w:type="dxa" w:w="3456"/>
          </w:tcPr>
          <w:p>
            <w:pPr>
              <w:spacing w:after="20"/>
            </w:pPr>
            <w:r>
              <w:rPr>
                <w:sz w:val="17"/>
              </w:rPr>
              <w:t>Little time remaining</w:t>
            </w:r>
          </w:p>
        </w:tc>
        <w:tc>
          <w:tcPr>
            <w:tcW w:type="dxa" w:w="3456"/>
          </w:tcPr>
          <w:p>
            <w:pPr>
              <w:spacing w:after="20"/>
            </w:pPr>
            <w:r>
              <w:rPr>
                <w:sz w:val="17"/>
              </w:rPr>
              <w:t>Stronger warning and urgency.</w:t>
            </w:r>
          </w:p>
        </w:tc>
      </w:tr>
      <w:tr>
        <w:tc>
          <w:tcPr>
            <w:tcW w:type="dxa" w:w="3456"/>
          </w:tcPr>
          <w:p>
            <w:pPr>
              <w:spacing w:after="20"/>
            </w:pPr>
            <w:r>
              <w:rPr>
                <w:sz w:val="17"/>
              </w:rPr>
              <w:t>Angry</w:t>
            </w:r>
          </w:p>
        </w:tc>
        <w:tc>
          <w:tcPr>
            <w:tcW w:type="dxa" w:w="3456"/>
          </w:tcPr>
          <w:p>
            <w:pPr>
              <w:spacing w:after="20"/>
            </w:pPr>
            <w:r>
              <w:rPr>
                <w:sz w:val="17"/>
              </w:rPr>
              <w:t>Timer expired</w:t>
            </w:r>
          </w:p>
        </w:tc>
        <w:tc>
          <w:tcPr>
            <w:tcW w:type="dxa" w:w="3456"/>
          </w:tcPr>
          <w:p>
            <w:pPr>
              <w:spacing w:after="20"/>
            </w:pPr>
            <w:r>
              <w:rPr>
                <w:sz w:val="17"/>
              </w:rPr>
              <w:t>Special state/event opportunity.</w:t>
            </w:r>
          </w:p>
        </w:tc>
      </w:tr>
    </w:tbl>
    <w:p>
      <w:r>
        <w:t>Hunger should not shrink Gubby. Growth remains permanent for the current run. Hunger is pressure layered on top of growth.</w:t>
      </w:r>
    </w:p>
    <w:p>
      <w:pPr>
        <w:pStyle w:val="Heading1"/>
      </w:pPr>
      <w:r>
        <w:t>4. Gubby Growth System</w:t>
      </w:r>
    </w:p>
    <w:p>
      <w:r>
        <w:t>GrowthService should be a pure progression system: given a Gubby food total, determine the highest unlocked stage.</w:t>
      </w:r>
    </w:p>
    <w:p>
      <w:r>
        <w:t>Example production configuration:</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20"/>
            </w:pPr>
            <w:r>
              <w:rPr>
                <w:b/>
                <w:sz w:val="17"/>
              </w:rPr>
              <w:t>Stage</w:t>
            </w:r>
          </w:p>
        </w:tc>
        <w:tc>
          <w:tcPr>
            <w:tcW w:type="dxa" w:w="3456"/>
            <w:shd w:fill="D9EAF7"/>
          </w:tcPr>
          <w:p>
            <w:pPr>
              <w:spacing w:after="20"/>
            </w:pPr>
            <w:r>
              <w:rPr>
                <w:b/>
                <w:sz w:val="17"/>
              </w:rPr>
              <w:t>Required Food</w:t>
            </w:r>
          </w:p>
        </w:tc>
        <w:tc>
          <w:tcPr>
            <w:tcW w:type="dxa" w:w="3456"/>
            <w:shd w:fill="D9EAF7"/>
          </w:tcPr>
          <w:p>
            <w:pPr>
              <w:spacing w:after="20"/>
            </w:pPr>
            <w:r>
              <w:rPr>
                <w:b/>
                <w:sz w:val="17"/>
              </w:rPr>
              <w:t>Purpose</w:t>
            </w:r>
          </w:p>
        </w:tc>
      </w:tr>
      <w:tr>
        <w:tc>
          <w:tcPr>
            <w:tcW w:type="dxa" w:w="3456"/>
          </w:tcPr>
          <w:p>
            <w:pPr>
              <w:spacing w:after="20"/>
            </w:pPr>
            <w:r>
              <w:rPr>
                <w:sz w:val="17"/>
              </w:rPr>
              <w:t>Tiny</w:t>
            </w:r>
          </w:p>
        </w:tc>
        <w:tc>
          <w:tcPr>
            <w:tcW w:type="dxa" w:w="3456"/>
          </w:tcPr>
          <w:p>
            <w:pPr>
              <w:spacing w:after="20"/>
            </w:pPr>
            <w:r>
              <w:rPr>
                <w:sz w:val="17"/>
              </w:rPr>
              <w:t>0</w:t>
            </w:r>
          </w:p>
        </w:tc>
        <w:tc>
          <w:tcPr>
            <w:tcW w:type="dxa" w:w="3456"/>
          </w:tcPr>
          <w:p>
            <w:pPr>
              <w:spacing w:after="20"/>
            </w:pPr>
            <w:r>
              <w:rPr>
                <w:sz w:val="17"/>
              </w:rPr>
              <w:t>Starting state / tutorial.</w:t>
            </w:r>
          </w:p>
        </w:tc>
      </w:tr>
      <w:tr>
        <w:tc>
          <w:tcPr>
            <w:tcW w:type="dxa" w:w="3456"/>
          </w:tcPr>
          <w:p>
            <w:pPr>
              <w:spacing w:after="20"/>
            </w:pPr>
            <w:r>
              <w:rPr>
                <w:sz w:val="17"/>
              </w:rPr>
              <w:t>Small</w:t>
            </w:r>
          </w:p>
        </w:tc>
        <w:tc>
          <w:tcPr>
            <w:tcW w:type="dxa" w:w="3456"/>
          </w:tcPr>
          <w:p>
            <w:pPr>
              <w:spacing w:after="20"/>
            </w:pPr>
            <w:r>
              <w:rPr>
                <w:sz w:val="17"/>
              </w:rPr>
              <w:t>100</w:t>
            </w:r>
          </w:p>
        </w:tc>
        <w:tc>
          <w:tcPr>
            <w:tcW w:type="dxa" w:w="3456"/>
          </w:tcPr>
          <w:p>
            <w:pPr>
              <w:spacing w:after="20"/>
            </w:pPr>
            <w:r>
              <w:rPr>
                <w:sz w:val="17"/>
              </w:rPr>
              <w:t>First meaningful growth.</w:t>
            </w:r>
          </w:p>
        </w:tc>
      </w:tr>
      <w:tr>
        <w:tc>
          <w:tcPr>
            <w:tcW w:type="dxa" w:w="3456"/>
          </w:tcPr>
          <w:p>
            <w:pPr>
              <w:spacing w:after="20"/>
            </w:pPr>
            <w:r>
              <w:rPr>
                <w:sz w:val="17"/>
              </w:rPr>
              <w:t>Chubby</w:t>
            </w:r>
          </w:p>
        </w:tc>
        <w:tc>
          <w:tcPr>
            <w:tcW w:type="dxa" w:w="3456"/>
          </w:tcPr>
          <w:p>
            <w:pPr>
              <w:spacing w:after="20"/>
            </w:pPr>
            <w:r>
              <w:rPr>
                <w:sz w:val="17"/>
              </w:rPr>
              <w:t>500</w:t>
            </w:r>
          </w:p>
        </w:tc>
        <w:tc>
          <w:tcPr>
            <w:tcW w:type="dxa" w:w="3456"/>
          </w:tcPr>
          <w:p>
            <w:pPr>
              <w:spacing w:after="20"/>
            </w:pPr>
            <w:r>
              <w:rPr>
                <w:sz w:val="17"/>
              </w:rPr>
              <w:t>Players feel the run escalating.</w:t>
            </w:r>
          </w:p>
        </w:tc>
      </w:tr>
      <w:tr>
        <w:tc>
          <w:tcPr>
            <w:tcW w:type="dxa" w:w="3456"/>
          </w:tcPr>
          <w:p>
            <w:pPr>
              <w:spacing w:after="20"/>
            </w:pPr>
            <w:r>
              <w:rPr>
                <w:sz w:val="17"/>
              </w:rPr>
              <w:t>Big</w:t>
            </w:r>
          </w:p>
        </w:tc>
        <w:tc>
          <w:tcPr>
            <w:tcW w:type="dxa" w:w="3456"/>
          </w:tcPr>
          <w:p>
            <w:pPr>
              <w:spacing w:after="20"/>
            </w:pPr>
            <w:r>
              <w:rPr>
                <w:sz w:val="17"/>
              </w:rPr>
              <w:t>2,500</w:t>
            </w:r>
          </w:p>
        </w:tc>
        <w:tc>
          <w:tcPr>
            <w:tcW w:type="dxa" w:w="3456"/>
          </w:tcPr>
          <w:p>
            <w:pPr>
              <w:spacing w:after="20"/>
            </w:pPr>
            <w:r>
              <w:rPr>
                <w:sz w:val="17"/>
              </w:rPr>
              <w:t>Large shared goal.</w:t>
            </w:r>
          </w:p>
        </w:tc>
      </w:tr>
      <w:tr>
        <w:tc>
          <w:tcPr>
            <w:tcW w:type="dxa" w:w="3456"/>
          </w:tcPr>
          <w:p>
            <w:pPr>
              <w:spacing w:after="20"/>
            </w:pPr>
            <w:r>
              <w:rPr>
                <w:sz w:val="17"/>
              </w:rPr>
              <w:t>Huge</w:t>
            </w:r>
          </w:p>
        </w:tc>
        <w:tc>
          <w:tcPr>
            <w:tcW w:type="dxa" w:w="3456"/>
          </w:tcPr>
          <w:p>
            <w:pPr>
              <w:spacing w:after="20"/>
            </w:pPr>
            <w:r>
              <w:rPr>
                <w:sz w:val="17"/>
              </w:rPr>
              <w:t>10,000</w:t>
            </w:r>
          </w:p>
        </w:tc>
        <w:tc>
          <w:tcPr>
            <w:tcW w:type="dxa" w:w="3456"/>
          </w:tcPr>
          <w:p>
            <w:pPr>
              <w:spacing w:after="20"/>
            </w:pPr>
            <w:r>
              <w:rPr>
                <w:sz w:val="17"/>
              </w:rPr>
              <w:t>Late-run spectacle.</w:t>
            </w:r>
          </w:p>
        </w:tc>
      </w:tr>
      <w:tr>
        <w:tc>
          <w:tcPr>
            <w:tcW w:type="dxa" w:w="3456"/>
          </w:tcPr>
          <w:p>
            <w:pPr>
              <w:spacing w:after="20"/>
            </w:pPr>
            <w:r>
              <w:rPr>
                <w:sz w:val="17"/>
              </w:rPr>
              <w:t>MAX</w:t>
            </w:r>
          </w:p>
        </w:tc>
        <w:tc>
          <w:tcPr>
            <w:tcW w:type="dxa" w:w="3456"/>
          </w:tcPr>
          <w:p>
            <w:pPr>
              <w:spacing w:after="20"/>
            </w:pPr>
            <w:r>
              <w:rPr>
                <w:sz w:val="17"/>
              </w:rPr>
              <w:t>25,000</w:t>
            </w:r>
          </w:p>
        </w:tc>
        <w:tc>
          <w:tcPr>
            <w:tcW w:type="dxa" w:w="3456"/>
          </w:tcPr>
          <w:p>
            <w:pPr>
              <w:spacing w:after="20"/>
            </w:pPr>
            <w:r>
              <w:rPr>
                <w:sz w:val="17"/>
              </w:rPr>
              <w:t>Apparent final milestone / possible fake-out.</w:t>
            </w:r>
          </w:p>
        </w:tc>
      </w:tr>
    </w:tbl>
    <w:p>
      <w:r>
        <w:t>These numbers are placeholders. Balance them after measuring how long a real server takes to reach each stage.</w:t>
      </w:r>
    </w:p>
    <w:p>
      <w:pPr>
        <w:pStyle w:val="Heading2"/>
      </w:pPr>
      <w:r>
        <w:t>4.1 How to Code Stage Changes</w:t>
      </w:r>
    </w:p>
    <w:p>
      <w:pPr>
        <w:pStyle w:val="ListBullet"/>
      </w:pPr>
      <w:r>
        <w:t>GubbyService owns the current Food total.</w:t>
      </w:r>
    </w:p>
    <w:p>
      <w:pPr>
        <w:pStyle w:val="ListBullet"/>
      </w:pPr>
      <w:r>
        <w:t>After every valid feed, call GrowthService:GetStageForFood(GubbyFood).</w:t>
      </w:r>
    </w:p>
    <w:p>
      <w:pPr>
        <w:pStyle w:val="ListBullet"/>
      </w:pPr>
      <w:r>
        <w:t>Compare the new stage to the previous stage.</w:t>
      </w:r>
    </w:p>
    <w:p>
      <w:pPr>
        <w:pStyle w:val="ListBullet"/>
      </w:pPr>
      <w:r>
        <w:t>If unchanged, only broadcast the updated food amount.</w:t>
      </w:r>
    </w:p>
    <w:p>
      <w:pPr>
        <w:pStyle w:val="ListBullet"/>
      </w:pPr>
      <w:r>
        <w:t>If changed, update Gubby state and fire a GubbyStageChanged event.</w:t>
      </w:r>
    </w:p>
    <w:p>
      <w:pPr>
        <w:pStyle w:val="ListBullet"/>
      </w:pPr>
      <w:r>
        <w:t>GubbyController receives the event and handles model swap, animation, sound, camera/VFX, and UI.</w:t>
      </w:r>
    </w:p>
    <w:p>
      <w:r>
        <w:t>Never put the actual growth thresholds inside GubbyController.</w:t>
      </w:r>
    </w:p>
    <w:p>
      <w:pPr>
        <w:pStyle w:val="Heading2"/>
      </w:pPr>
      <w:r>
        <w:t>4.2 Stage Presentation Plan</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Stage</w:t>
            </w:r>
          </w:p>
        </w:tc>
        <w:tc>
          <w:tcPr>
            <w:tcW w:type="dxa" w:w="5184"/>
            <w:shd w:fill="D9EAF7"/>
          </w:tcPr>
          <w:p>
            <w:pPr>
              <w:spacing w:after="20"/>
            </w:pPr>
            <w:r>
              <w:rPr>
                <w:b/>
                <w:sz w:val="17"/>
              </w:rPr>
              <w:t>What players should experience</w:t>
            </w:r>
          </w:p>
        </w:tc>
      </w:tr>
      <w:tr>
        <w:tc>
          <w:tcPr>
            <w:tcW w:type="dxa" w:w="5184"/>
          </w:tcPr>
          <w:p>
            <w:pPr>
              <w:spacing w:after="20"/>
            </w:pPr>
            <w:r>
              <w:rPr>
                <w:sz w:val="17"/>
              </w:rPr>
              <w:t>Tiny</w:t>
            </w:r>
          </w:p>
        </w:tc>
        <w:tc>
          <w:tcPr>
            <w:tcW w:type="dxa" w:w="5184"/>
          </w:tcPr>
          <w:p>
            <w:pPr>
              <w:spacing w:after="20"/>
            </w:pPr>
            <w:r>
              <w:rPr>
                <w:sz w:val="17"/>
              </w:rPr>
              <w:t>Cute/simple; teaches the loop.</w:t>
            </w:r>
          </w:p>
        </w:tc>
      </w:tr>
      <w:tr>
        <w:tc>
          <w:tcPr>
            <w:tcW w:type="dxa" w:w="5184"/>
          </w:tcPr>
          <w:p>
            <w:pPr>
              <w:spacing w:after="20"/>
            </w:pPr>
            <w:r>
              <w:rPr>
                <w:sz w:val="17"/>
              </w:rPr>
              <w:t>Small</w:t>
            </w:r>
          </w:p>
        </w:tc>
        <w:tc>
          <w:tcPr>
            <w:tcW w:type="dxa" w:w="5184"/>
          </w:tcPr>
          <w:p>
            <w:pPr>
              <w:spacing w:after="20"/>
            </w:pPr>
            <w:r>
              <w:rPr>
                <w:sz w:val="17"/>
              </w:rPr>
              <w:t>Visible size jump; short celebration.</w:t>
            </w:r>
          </w:p>
        </w:tc>
      </w:tr>
      <w:tr>
        <w:tc>
          <w:tcPr>
            <w:tcW w:type="dxa" w:w="5184"/>
          </w:tcPr>
          <w:p>
            <w:pPr>
              <w:spacing w:after="20"/>
            </w:pPr>
            <w:r>
              <w:rPr>
                <w:sz w:val="17"/>
              </w:rPr>
              <w:t>Chubby</w:t>
            </w:r>
          </w:p>
        </w:tc>
        <w:tc>
          <w:tcPr>
            <w:tcW w:type="dxa" w:w="5184"/>
          </w:tcPr>
          <w:p>
            <w:pPr>
              <w:spacing w:after="20"/>
            </w:pPr>
            <w:r>
              <w:rPr>
                <w:sz w:val="17"/>
              </w:rPr>
              <w:t>More personality; stronger eating animation.</w:t>
            </w:r>
          </w:p>
        </w:tc>
      </w:tr>
      <w:tr>
        <w:tc>
          <w:tcPr>
            <w:tcW w:type="dxa" w:w="5184"/>
          </w:tcPr>
          <w:p>
            <w:pPr>
              <w:spacing w:after="20"/>
            </w:pPr>
            <w:r>
              <w:rPr>
                <w:sz w:val="17"/>
              </w:rPr>
              <w:t>Big</w:t>
            </w:r>
          </w:p>
        </w:tc>
        <w:tc>
          <w:tcPr>
            <w:tcW w:type="dxa" w:w="5184"/>
          </w:tcPr>
          <w:p>
            <w:pPr>
              <w:spacing w:after="20"/>
            </w:pPr>
            <w:r>
              <w:rPr>
                <w:sz w:val="17"/>
              </w:rPr>
              <w:t>Gubby begins dominating the environment.</w:t>
            </w:r>
          </w:p>
        </w:tc>
      </w:tr>
      <w:tr>
        <w:tc>
          <w:tcPr>
            <w:tcW w:type="dxa" w:w="5184"/>
          </w:tcPr>
          <w:p>
            <w:pPr>
              <w:spacing w:after="20"/>
            </w:pPr>
            <w:r>
              <w:rPr>
                <w:sz w:val="17"/>
              </w:rPr>
              <w:t>Huge</w:t>
            </w:r>
          </w:p>
        </w:tc>
        <w:tc>
          <w:tcPr>
            <w:tcW w:type="dxa" w:w="5184"/>
          </w:tcPr>
          <w:p>
            <w:pPr>
              <w:spacing w:after="20"/>
            </w:pPr>
            <w:r>
              <w:rPr>
                <w:sz w:val="17"/>
              </w:rPr>
              <w:t>Map-scale spectacle; stronger effects and camera response.</w:t>
            </w:r>
          </w:p>
        </w:tc>
      </w:tr>
      <w:tr>
        <w:tc>
          <w:tcPr>
            <w:tcW w:type="dxa" w:w="5184"/>
          </w:tcPr>
          <w:p>
            <w:pPr>
              <w:spacing w:after="20"/>
            </w:pPr>
            <w:r>
              <w:rPr>
                <w:sz w:val="17"/>
              </w:rPr>
              <w:t>MAX</w:t>
            </w:r>
          </w:p>
        </w:tc>
        <w:tc>
          <w:tcPr>
            <w:tcW w:type="dxa" w:w="5184"/>
          </w:tcPr>
          <w:p>
            <w:pPr>
              <w:spacing w:after="20"/>
            </w:pPr>
            <w:r>
              <w:rPr>
                <w:sz w:val="17"/>
              </w:rPr>
              <w:t>Players believe the run is almost over.</w:t>
            </w:r>
          </w:p>
        </w:tc>
      </w:tr>
      <w:tr>
        <w:tc>
          <w:tcPr>
            <w:tcW w:type="dxa" w:w="5184"/>
          </w:tcPr>
          <w:p>
            <w:pPr>
              <w:spacing w:after="20"/>
            </w:pPr>
            <w:r>
              <w:rPr>
                <w:sz w:val="17"/>
              </w:rPr>
              <w:t>Fake Max</w:t>
            </w:r>
          </w:p>
        </w:tc>
        <w:tc>
          <w:tcPr>
            <w:tcW w:type="dxa" w:w="5184"/>
          </w:tcPr>
          <w:p>
            <w:pPr>
              <w:spacing w:after="20"/>
            </w:pPr>
            <w:r>
              <w:rPr>
                <w:sz w:val="17"/>
              </w:rPr>
              <w:t>Optional surprise growth; Gubby becomes much larger and starts the final event.</w:t>
            </w:r>
          </w:p>
        </w:tc>
      </w:tr>
    </w:tbl>
    <w:p>
      <w:r>
        <w:t>The final models and animations are P9. P3 should use placeholder models and prove that the state machine works.</w:t>
      </w:r>
    </w:p>
    <w:p>
      <w:pPr>
        <w:pStyle w:val="Heading1"/>
      </w:pPr>
      <w:r>
        <w:t>5. Permanent Player Skill Tree</w:t>
      </w:r>
    </w:p>
    <w:p>
      <w:r>
        <w:t>Implemented in P4. Gubby Tokens are earned by playing. They persist across servers and runs. The skill tree changes the individual player's capabilities, not Gubby's underlying rules.</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20"/>
            </w:pPr>
            <w:r>
              <w:rPr>
                <w:b/>
                <w:sz w:val="17"/>
              </w:rPr>
              <w:t>Branch</w:t>
            </w:r>
          </w:p>
        </w:tc>
        <w:tc>
          <w:tcPr>
            <w:tcW w:type="dxa" w:w="3456"/>
            <w:shd w:fill="D9EAF7"/>
          </w:tcPr>
          <w:p>
            <w:pPr>
              <w:spacing w:after="20"/>
            </w:pPr>
            <w:r>
              <w:rPr>
                <w:b/>
                <w:sz w:val="17"/>
              </w:rPr>
              <w:t>Node examples</w:t>
            </w:r>
          </w:p>
        </w:tc>
        <w:tc>
          <w:tcPr>
            <w:tcW w:type="dxa" w:w="3456"/>
            <w:shd w:fill="D9EAF7"/>
          </w:tcPr>
          <w:p>
            <w:pPr>
              <w:spacing w:after="20"/>
            </w:pPr>
            <w:r>
              <w:rPr>
                <w:b/>
                <w:sz w:val="17"/>
              </w:rPr>
              <w:t>Effect</w:t>
            </w:r>
          </w:p>
        </w:tc>
      </w:tr>
      <w:tr>
        <w:tc>
          <w:tcPr>
            <w:tcW w:type="dxa" w:w="3456"/>
          </w:tcPr>
          <w:p>
            <w:pPr>
              <w:spacing w:after="20"/>
            </w:pPr>
            <w:r>
              <w:rPr>
                <w:sz w:val="17"/>
              </w:rPr>
              <w:t>Speed</w:t>
            </w:r>
          </w:p>
        </w:tc>
        <w:tc>
          <w:tcPr>
            <w:tcW w:type="dxa" w:w="3456"/>
          </w:tcPr>
          <w:p>
            <w:pPr>
              <w:spacing w:after="20"/>
            </w:pPr>
            <w:r>
              <w:rPr>
                <w:sz w:val="17"/>
              </w:rPr>
              <w:t>Speed I–V, Sprint, Sprint Efficiency</w:t>
            </w:r>
          </w:p>
        </w:tc>
        <w:tc>
          <w:tcPr>
            <w:tcW w:type="dxa" w:w="3456"/>
          </w:tcPr>
          <w:p>
            <w:pPr>
              <w:spacing w:after="20"/>
            </w:pPr>
            <w:r>
              <w:rPr>
                <w:sz w:val="17"/>
              </w:rPr>
              <w:t>Move faster / sprint better.</w:t>
            </w:r>
          </w:p>
        </w:tc>
      </w:tr>
      <w:tr>
        <w:tc>
          <w:tcPr>
            <w:tcW w:type="dxa" w:w="3456"/>
          </w:tcPr>
          <w:p>
            <w:pPr>
              <w:spacing w:after="20"/>
            </w:pPr>
            <w:r>
              <w:rPr>
                <w:sz w:val="17"/>
              </w:rPr>
              <w:t>Collection</w:t>
            </w:r>
          </w:p>
        </w:tc>
        <w:tc>
          <w:tcPr>
            <w:tcW w:type="dxa" w:w="3456"/>
          </w:tcPr>
          <w:p>
            <w:pPr>
              <w:spacing w:after="20"/>
            </w:pPr>
            <w:r>
              <w:rPr>
                <w:sz w:val="17"/>
              </w:rPr>
              <w:t>Pickup Radius, Multi-Pickup, Magnet</w:t>
            </w:r>
          </w:p>
        </w:tc>
        <w:tc>
          <w:tcPr>
            <w:tcW w:type="dxa" w:w="3456"/>
          </w:tcPr>
          <w:p>
            <w:pPr>
              <w:spacing w:after="20"/>
            </w:pPr>
            <w:r>
              <w:rPr>
                <w:sz w:val="17"/>
              </w:rPr>
              <w:t>Collect food more efficiently.</w:t>
            </w:r>
          </w:p>
        </w:tc>
      </w:tr>
      <w:tr>
        <w:tc>
          <w:tcPr>
            <w:tcW w:type="dxa" w:w="3456"/>
          </w:tcPr>
          <w:p>
            <w:pPr>
              <w:spacing w:after="20"/>
            </w:pPr>
            <w:r>
              <w:rPr>
                <w:sz w:val="17"/>
              </w:rPr>
              <w:t>Carrying</w:t>
            </w:r>
          </w:p>
        </w:tc>
        <w:tc>
          <w:tcPr>
            <w:tcW w:type="dxa" w:w="3456"/>
          </w:tcPr>
          <w:p>
            <w:pPr>
              <w:spacing w:after="20"/>
            </w:pPr>
            <w:r>
              <w:rPr>
                <w:sz w:val="17"/>
              </w:rPr>
              <w:t>Capacity I–V, Carry Speed</w:t>
            </w:r>
          </w:p>
        </w:tc>
        <w:tc>
          <w:tcPr>
            <w:tcW w:type="dxa" w:w="3456"/>
          </w:tcPr>
          <w:p>
            <w:pPr>
              <w:spacing w:after="20"/>
            </w:pPr>
            <w:r>
              <w:rPr>
                <w:sz w:val="17"/>
              </w:rPr>
              <w:t>Carry more and move better while loaded.</w:t>
            </w:r>
          </w:p>
        </w:tc>
      </w:tr>
      <w:tr>
        <w:tc>
          <w:tcPr>
            <w:tcW w:type="dxa" w:w="3456"/>
          </w:tcPr>
          <w:p>
            <w:pPr>
              <w:spacing w:after="20"/>
            </w:pPr>
            <w:r>
              <w:rPr>
                <w:sz w:val="17"/>
              </w:rPr>
              <w:t>Luck</w:t>
            </w:r>
          </w:p>
        </w:tc>
        <w:tc>
          <w:tcPr>
            <w:tcW w:type="dxa" w:w="3456"/>
          </w:tcPr>
          <w:p>
            <w:pPr>
              <w:spacing w:after="20"/>
            </w:pPr>
            <w:r>
              <w:rPr>
                <w:sz w:val="17"/>
              </w:rPr>
              <w:t>Rare Food I–V</w:t>
            </w:r>
          </w:p>
        </w:tc>
        <w:tc>
          <w:tcPr>
            <w:tcW w:type="dxa" w:w="3456"/>
          </w:tcPr>
          <w:p>
            <w:pPr>
              <w:spacing w:after="20"/>
            </w:pPr>
            <w:r>
              <w:rPr>
                <w:sz w:val="17"/>
              </w:rPr>
              <w:t>Better chance of valuable food.</w:t>
            </w:r>
          </w:p>
        </w:tc>
      </w:tr>
      <w:tr>
        <w:tc>
          <w:tcPr>
            <w:tcW w:type="dxa" w:w="3456"/>
          </w:tcPr>
          <w:p>
            <w:pPr>
              <w:spacing w:after="20"/>
            </w:pPr>
            <w:r>
              <w:rPr>
                <w:sz w:val="17"/>
              </w:rPr>
              <w:t>Rewards</w:t>
            </w:r>
          </w:p>
        </w:tc>
        <w:tc>
          <w:tcPr>
            <w:tcW w:type="dxa" w:w="3456"/>
          </w:tcPr>
          <w:p>
            <w:pPr>
              <w:spacing w:after="20"/>
            </w:pPr>
            <w:r>
              <w:rPr>
                <w:sz w:val="17"/>
              </w:rPr>
              <w:t>Delivery Bonus, Rare Reward</w:t>
            </w:r>
          </w:p>
        </w:tc>
        <w:tc>
          <w:tcPr>
            <w:tcW w:type="dxa" w:w="3456"/>
          </w:tcPr>
          <w:p>
            <w:pPr>
              <w:spacing w:after="20"/>
            </w:pPr>
            <w:r>
              <w:rPr>
                <w:sz w:val="17"/>
              </w:rPr>
              <w:t>Improve personal rewards modestly.</w:t>
            </w:r>
          </w:p>
        </w:tc>
      </w:tr>
      <w:tr>
        <w:tc>
          <w:tcPr>
            <w:tcW w:type="dxa" w:w="3456"/>
          </w:tcPr>
          <w:p>
            <w:pPr>
              <w:spacing w:after="20"/>
            </w:pPr>
            <w:r>
              <w:rPr>
                <w:sz w:val="17"/>
              </w:rPr>
              <w:t>Advanced</w:t>
            </w:r>
          </w:p>
        </w:tc>
        <w:tc>
          <w:tcPr>
            <w:tcW w:type="dxa" w:w="3456"/>
          </w:tcPr>
          <w:p>
            <w:pPr>
              <w:spacing w:after="20"/>
            </w:pPr>
            <w:r>
              <w:rPr>
                <w:sz w:val="17"/>
              </w:rPr>
              <w:t>Dash, Auto Pickup, special abilities</w:t>
            </w:r>
          </w:p>
        </w:tc>
        <w:tc>
          <w:tcPr>
            <w:tcW w:type="dxa" w:w="3456"/>
          </w:tcPr>
          <w:p>
            <w:pPr>
              <w:spacing w:after="20"/>
            </w:pPr>
            <w:r>
              <w:rPr>
                <w:sz w:val="17"/>
              </w:rPr>
              <w:t>Unlock new gameplay mechanics.</w:t>
            </w:r>
          </w:p>
        </w:tc>
      </w:tr>
    </w:tbl>
    <w:p>
      <w:pPr>
        <w:pStyle w:val="Heading2"/>
      </w:pPr>
      <w:r>
        <w:t>5.1 Skill Tree Data</w:t>
      </w:r>
    </w:p>
    <w:p>
      <w:r>
        <w:t>Saved player data should resemble:</w:t>
      </w:r>
    </w:p>
    <w:p>
      <w:r>
        <w:t>GubbyTokens = 0</w:t>
        <w:br/>
        <w:t>Upgrades = {</w:t>
        <w:br/>
        <w:t xml:space="preserve">    Speed = 1,</w:t>
        <w:br/>
        <w:t xml:space="preserve">    FoodCapacity = 1,</w:t>
        <w:br/>
        <w:t xml:space="preserve">    PickupRadius = 1,</w:t>
        <w:br/>
        <w:t xml:space="preserve">    Magnet = 0,</w:t>
        <w:br/>
        <w:t xml:space="preserve">    Dash = 0,</w:t>
        <w:br/>
        <w:t>}</w:t>
        <w:br/>
        <w:t>LifetimeFood = 0</w:t>
        <w:br/>
        <w:t>LifetimeRuns = 0</w:t>
        <w:br/>
        <w:t>Cosmetics = {}</w:t>
        <w:br/>
      </w:r>
    </w:p>
    <w:p>
      <w:r>
        <w:t>The server owns this data. The UI only displays it and sends UpgradeRequest(upgradeId).</w:t>
      </w:r>
    </w:p>
    <w:p>
      <w:pPr>
        <w:pStyle w:val="Heading2"/>
      </w:pPr>
      <w:r>
        <w:t>5.2 How a Skill Purchase Works</w:t>
      </w:r>
    </w:p>
    <w:p>
      <w:pPr>
        <w:pStyle w:val="ListBullet"/>
      </w:pPr>
      <w:r>
        <w:t>Player clicks an upgrade node.</w:t>
      </w:r>
    </w:p>
    <w:p>
      <w:pPr>
        <w:pStyle w:val="ListBullet"/>
      </w:pPr>
      <w:r>
        <w:t>UpgradeController sends UpgradeRequest with the upgrade ID.</w:t>
      </w:r>
    </w:p>
    <w:p>
      <w:pPr>
        <w:pStyle w:val="ListBullet"/>
      </w:pPr>
      <w:r>
        <w:t>UpgradeService looks up the upgrade in UpgradeConfig.</w:t>
      </w:r>
    </w:p>
    <w:p>
      <w:pPr>
        <w:pStyle w:val="ListBullet"/>
      </w:pPr>
      <w:r>
        <w:t>Server checks prerequisite nodes.</w:t>
      </w:r>
    </w:p>
    <w:p>
      <w:pPr>
        <w:pStyle w:val="ListBullet"/>
      </w:pPr>
      <w:r>
        <w:t>Server checks the player owns the previous level if required.</w:t>
      </w:r>
    </w:p>
    <w:p>
      <w:pPr>
        <w:pStyle w:val="ListBullet"/>
      </w:pPr>
      <w:r>
        <w:t>Server checks Gubby Tokens.</w:t>
      </w:r>
    </w:p>
    <w:p>
      <w:pPr>
        <w:pStyle w:val="ListBullet"/>
      </w:pPr>
      <w:r>
        <w:t>Server deducts Tokens through CurrencyService.</w:t>
      </w:r>
    </w:p>
    <w:p>
      <w:pPr>
        <w:pStyle w:val="ListBullet"/>
      </w:pPr>
      <w:r>
        <w:t>Server increments/stores the upgrade level.</w:t>
      </w:r>
    </w:p>
    <w:p>
      <w:pPr>
        <w:pStyle w:val="ListBullet"/>
      </w:pPr>
      <w:r>
        <w:t>Server applies the player's new stat/effect through the appropriate system.</w:t>
      </w:r>
    </w:p>
    <w:p>
      <w:pPr>
        <w:pStyle w:val="ListBullet"/>
      </w:pPr>
      <w:r>
        <w:t>Server saves the updated data.</w:t>
      </w:r>
    </w:p>
    <w:p>
      <w:pPr>
        <w:pStyle w:val="ListBullet"/>
      </w:pPr>
      <w:r>
        <w:t>Server sends the updated skill-tree state to the client.</w:t>
      </w:r>
    </w:p>
    <w:p>
      <w:r>
        <w:t>Never let the client choose the price, level, or stat value.</w:t>
      </w:r>
    </w:p>
    <w:p>
      <w:pPr>
        <w:pStyle w:val="Heading2"/>
      </w:pPr>
      <w:r>
        <w:t>5.3 Saving the Skill Tree</w:t>
      </w:r>
    </w:p>
    <w:p>
      <w:r>
        <w:t>Save the player's permanent progression, not the current Gubby. PlayerDataService should hold the live table; SaveService should serialize it to DataStore.</w:t>
      </w:r>
    </w:p>
    <w:p>
      <w:r>
        <w:t>On PlayerAdded: Load → validate/migrate → create missing defaults → place data into PlayerDataService. On purchase: modify live data → mark data dirty → save according to the save strategy. On PlayerRemoving: save final data. On BindToClose: save active players.</w:t>
      </w:r>
    </w:p>
    <w:p>
      <w:r>
        <w:t>Use versioned data keys/schema migrations so future changes to the skill tree do not corrupt old player data.</w:t>
      </w:r>
    </w:p>
    <w:p>
      <w:pPr>
        <w:pStyle w:val="Heading1"/>
      </w:pPr>
      <w:r>
        <w:t>6. Food System Expansion</w:t>
      </w:r>
    </w:p>
    <w:p>
      <w:r>
        <w:t>P1: Apple only. P2/P3+: move food definitions into FoodConfig.</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pPr>
              <w:spacing w:after="20"/>
            </w:pPr>
            <w:r>
              <w:rPr>
                <w:b/>
                <w:sz w:val="17"/>
              </w:rPr>
              <w:t>Food</w:t>
            </w:r>
          </w:p>
        </w:tc>
        <w:tc>
          <w:tcPr>
            <w:tcW w:type="dxa" w:w="2592"/>
            <w:shd w:fill="D9EAF7"/>
          </w:tcPr>
          <w:p>
            <w:pPr>
              <w:spacing w:after="20"/>
            </w:pPr>
            <w:r>
              <w:rPr>
                <w:b/>
                <w:sz w:val="17"/>
              </w:rPr>
              <w:t>FoodValue</w:t>
            </w:r>
          </w:p>
        </w:tc>
        <w:tc>
          <w:tcPr>
            <w:tcW w:type="dxa" w:w="2592"/>
            <w:shd w:fill="D9EAF7"/>
          </w:tcPr>
          <w:p>
            <w:pPr>
              <w:spacing w:after="20"/>
            </w:pPr>
            <w:r>
              <w:rPr>
                <w:b/>
                <w:sz w:val="17"/>
              </w:rPr>
              <w:t>Suggested rarity</w:t>
            </w:r>
          </w:p>
        </w:tc>
        <w:tc>
          <w:tcPr>
            <w:tcW w:type="dxa" w:w="2592"/>
            <w:shd w:fill="D9EAF7"/>
          </w:tcPr>
          <w:p>
            <w:pPr>
              <w:spacing w:after="20"/>
            </w:pPr>
            <w:r>
              <w:rPr>
                <w:b/>
                <w:sz w:val="17"/>
              </w:rPr>
              <w:t>Role</w:t>
            </w:r>
          </w:p>
        </w:tc>
      </w:tr>
      <w:tr>
        <w:tc>
          <w:tcPr>
            <w:tcW w:type="dxa" w:w="2592"/>
          </w:tcPr>
          <w:p>
            <w:pPr>
              <w:spacing w:after="20"/>
            </w:pPr>
            <w:r>
              <w:rPr>
                <w:sz w:val="17"/>
              </w:rPr>
              <w:t>Apple</w:t>
            </w:r>
          </w:p>
        </w:tc>
        <w:tc>
          <w:tcPr>
            <w:tcW w:type="dxa" w:w="2592"/>
          </w:tcPr>
          <w:p>
            <w:pPr>
              <w:spacing w:after="20"/>
            </w:pPr>
            <w:r>
              <w:rPr>
                <w:sz w:val="17"/>
              </w:rPr>
              <w:t>1</w:t>
            </w:r>
          </w:p>
        </w:tc>
        <w:tc>
          <w:tcPr>
            <w:tcW w:type="dxa" w:w="2592"/>
          </w:tcPr>
          <w:p>
            <w:pPr>
              <w:spacing w:after="20"/>
            </w:pPr>
            <w:r>
              <w:rPr>
                <w:sz w:val="17"/>
              </w:rPr>
              <w:t>Common</w:t>
            </w:r>
          </w:p>
        </w:tc>
        <w:tc>
          <w:tcPr>
            <w:tcW w:type="dxa" w:w="2592"/>
          </w:tcPr>
          <w:p>
            <w:pPr>
              <w:spacing w:after="20"/>
            </w:pPr>
            <w:r>
              <w:rPr>
                <w:sz w:val="17"/>
              </w:rPr>
              <w:t>Basic loop.</w:t>
            </w:r>
          </w:p>
        </w:tc>
      </w:tr>
      <w:tr>
        <w:tc>
          <w:tcPr>
            <w:tcW w:type="dxa" w:w="2592"/>
          </w:tcPr>
          <w:p>
            <w:pPr>
              <w:spacing w:after="20"/>
            </w:pPr>
            <w:r>
              <w:rPr>
                <w:sz w:val="17"/>
              </w:rPr>
              <w:t>Burger</w:t>
            </w:r>
          </w:p>
        </w:tc>
        <w:tc>
          <w:tcPr>
            <w:tcW w:type="dxa" w:w="2592"/>
          </w:tcPr>
          <w:p>
            <w:pPr>
              <w:spacing w:after="20"/>
            </w:pPr>
            <w:r>
              <w:rPr>
                <w:sz w:val="17"/>
              </w:rPr>
              <w:t>10</w:t>
            </w:r>
          </w:p>
        </w:tc>
        <w:tc>
          <w:tcPr>
            <w:tcW w:type="dxa" w:w="2592"/>
          </w:tcPr>
          <w:p>
            <w:pPr>
              <w:spacing w:after="20"/>
            </w:pPr>
            <w:r>
              <w:rPr>
                <w:sz w:val="17"/>
              </w:rPr>
              <w:t>Uncommon</w:t>
            </w:r>
          </w:p>
        </w:tc>
        <w:tc>
          <w:tcPr>
            <w:tcW w:type="dxa" w:w="2592"/>
          </w:tcPr>
          <w:p>
            <w:pPr>
              <w:spacing w:after="20"/>
            </w:pPr>
            <w:r>
              <w:rPr>
                <w:sz w:val="17"/>
              </w:rPr>
              <w:t>Worth a trip.</w:t>
            </w:r>
          </w:p>
        </w:tc>
      </w:tr>
      <w:tr>
        <w:tc>
          <w:tcPr>
            <w:tcW w:type="dxa" w:w="2592"/>
          </w:tcPr>
          <w:p>
            <w:pPr>
              <w:spacing w:after="20"/>
            </w:pPr>
            <w:r>
              <w:rPr>
                <w:sz w:val="17"/>
              </w:rPr>
              <w:t>Pizza</w:t>
            </w:r>
          </w:p>
        </w:tc>
        <w:tc>
          <w:tcPr>
            <w:tcW w:type="dxa" w:w="2592"/>
          </w:tcPr>
          <w:p>
            <w:pPr>
              <w:spacing w:after="20"/>
            </w:pPr>
            <w:r>
              <w:rPr>
                <w:sz w:val="17"/>
              </w:rPr>
              <w:t>50</w:t>
            </w:r>
          </w:p>
        </w:tc>
        <w:tc>
          <w:tcPr>
            <w:tcW w:type="dxa" w:w="2592"/>
          </w:tcPr>
          <w:p>
            <w:pPr>
              <w:spacing w:after="20"/>
            </w:pPr>
            <w:r>
              <w:rPr>
                <w:sz w:val="17"/>
              </w:rPr>
              <w:t>Rare</w:t>
            </w:r>
          </w:p>
        </w:tc>
        <w:tc>
          <w:tcPr>
            <w:tcW w:type="dxa" w:w="2592"/>
          </w:tcPr>
          <w:p>
            <w:pPr>
              <w:spacing w:after="20"/>
            </w:pPr>
            <w:r>
              <w:rPr>
                <w:sz w:val="17"/>
              </w:rPr>
              <w:t>Strong contribution / event food.</w:t>
            </w:r>
          </w:p>
        </w:tc>
      </w:tr>
      <w:tr>
        <w:tc>
          <w:tcPr>
            <w:tcW w:type="dxa" w:w="2592"/>
          </w:tcPr>
          <w:p>
            <w:pPr>
              <w:spacing w:after="20"/>
            </w:pPr>
            <w:r>
              <w:rPr>
                <w:sz w:val="17"/>
              </w:rPr>
              <w:t>Golden Food</w:t>
            </w:r>
          </w:p>
        </w:tc>
        <w:tc>
          <w:tcPr>
            <w:tcW w:type="dxa" w:w="2592"/>
          </w:tcPr>
          <w:p>
            <w:pPr>
              <w:spacing w:after="20"/>
            </w:pPr>
            <w:r>
              <w:rPr>
                <w:sz w:val="17"/>
              </w:rPr>
              <w:t>100+</w:t>
            </w:r>
          </w:p>
        </w:tc>
        <w:tc>
          <w:tcPr>
            <w:tcW w:type="dxa" w:w="2592"/>
          </w:tcPr>
          <w:p>
            <w:pPr>
              <w:spacing w:after="20"/>
            </w:pPr>
            <w:r>
              <w:rPr>
                <w:sz w:val="17"/>
              </w:rPr>
              <w:t>Very Rare</w:t>
            </w:r>
          </w:p>
        </w:tc>
        <w:tc>
          <w:tcPr>
            <w:tcW w:type="dxa" w:w="2592"/>
          </w:tcPr>
          <w:p>
            <w:pPr>
              <w:spacing w:after="20"/>
            </w:pPr>
            <w:r>
              <w:rPr>
                <w:sz w:val="17"/>
              </w:rPr>
              <w:t>Exciting chase item.</w:t>
            </w:r>
          </w:p>
        </w:tc>
      </w:tr>
    </w:tbl>
    <w:p>
      <w:r>
        <w:t>FoodConfig should define values and design data. FoodService should handle spawning and validation. Do not make one Script per food type.</w:t>
      </w:r>
    </w:p>
    <w:p>
      <w:pPr>
        <w:pStyle w:val="Heading1"/>
      </w:pPr>
      <w:r>
        <w:t>7. Map Layout</w:t>
      </w:r>
    </w:p>
    <w:p>
      <w:r>
        <w:t>The map should be designed around the food → Gubby → food travel loop. The player should repeatedly make meaningful trips rather than stand beside Gubby and click.</w:t>
      </w:r>
    </w:p>
    <w:p>
      <w:r>
        <w:t>Recommended first production layout:</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Area</w:t>
            </w:r>
          </w:p>
        </w:tc>
        <w:tc>
          <w:tcPr>
            <w:tcW w:type="dxa" w:w="5184"/>
            <w:shd w:fill="D9EAF7"/>
          </w:tcPr>
          <w:p>
            <w:pPr>
              <w:spacing w:after="20"/>
            </w:pPr>
            <w:r>
              <w:rPr>
                <w:b/>
                <w:sz w:val="17"/>
              </w:rPr>
              <w:t>Purpose</w:t>
            </w:r>
          </w:p>
        </w:tc>
      </w:tr>
      <w:tr>
        <w:tc>
          <w:tcPr>
            <w:tcW w:type="dxa" w:w="5184"/>
          </w:tcPr>
          <w:p>
            <w:pPr>
              <w:spacing w:after="20"/>
            </w:pPr>
            <w:r>
              <w:rPr>
                <w:sz w:val="17"/>
              </w:rPr>
              <w:t>Central Gubby Plaza</w:t>
            </w:r>
          </w:p>
        </w:tc>
        <w:tc>
          <w:tcPr>
            <w:tcW w:type="dxa" w:w="5184"/>
          </w:tcPr>
          <w:p>
            <w:pPr>
              <w:spacing w:after="20"/>
            </w:pPr>
            <w:r>
              <w:rPr>
                <w:sz w:val="17"/>
              </w:rPr>
              <w:t>Gubby sits at the visual center; feeding is obvious.</w:t>
            </w:r>
          </w:p>
        </w:tc>
      </w:tr>
      <w:tr>
        <w:tc>
          <w:tcPr>
            <w:tcW w:type="dxa" w:w="5184"/>
          </w:tcPr>
          <w:p>
            <w:pPr>
              <w:spacing w:after="20"/>
            </w:pPr>
            <w:r>
              <w:rPr>
                <w:sz w:val="17"/>
              </w:rPr>
              <w:t>Inner Food Ring</w:t>
            </w:r>
          </w:p>
        </w:tc>
        <w:tc>
          <w:tcPr>
            <w:tcW w:type="dxa" w:w="5184"/>
          </w:tcPr>
          <w:p>
            <w:pPr>
              <w:spacing w:after="20"/>
            </w:pPr>
            <w:r>
              <w:rPr>
                <w:sz w:val="17"/>
              </w:rPr>
              <w:t>Common food; short trips for new players.</w:t>
            </w:r>
          </w:p>
        </w:tc>
      </w:tr>
      <w:tr>
        <w:tc>
          <w:tcPr>
            <w:tcW w:type="dxa" w:w="5184"/>
          </w:tcPr>
          <w:p>
            <w:pPr>
              <w:spacing w:after="20"/>
            </w:pPr>
            <w:r>
              <w:rPr>
                <w:sz w:val="17"/>
              </w:rPr>
              <w:t>Middle Ring</w:t>
            </w:r>
          </w:p>
        </w:tc>
        <w:tc>
          <w:tcPr>
            <w:tcW w:type="dxa" w:w="5184"/>
          </w:tcPr>
          <w:p>
            <w:pPr>
              <w:spacing w:after="20"/>
            </w:pPr>
            <w:r>
              <w:rPr>
                <w:sz w:val="17"/>
              </w:rPr>
              <w:t>More valuable food; requires movement.</w:t>
            </w:r>
          </w:p>
        </w:tc>
      </w:tr>
      <w:tr>
        <w:tc>
          <w:tcPr>
            <w:tcW w:type="dxa" w:w="5184"/>
          </w:tcPr>
          <w:p>
            <w:pPr>
              <w:spacing w:after="20"/>
            </w:pPr>
            <w:r>
              <w:rPr>
                <w:sz w:val="17"/>
              </w:rPr>
              <w:t>Outer Zone</w:t>
            </w:r>
          </w:p>
        </w:tc>
        <w:tc>
          <w:tcPr>
            <w:tcW w:type="dxa" w:w="5184"/>
          </w:tcPr>
          <w:p>
            <w:pPr>
              <w:spacing w:after="20"/>
            </w:pPr>
            <w:r>
              <w:rPr>
                <w:sz w:val="17"/>
              </w:rPr>
              <w:t>Rare/high-value food and later upgrades.</w:t>
            </w:r>
          </w:p>
        </w:tc>
      </w:tr>
      <w:tr>
        <w:tc>
          <w:tcPr>
            <w:tcW w:type="dxa" w:w="5184"/>
          </w:tcPr>
          <w:p>
            <w:pPr>
              <w:spacing w:after="20"/>
            </w:pPr>
            <w:r>
              <w:rPr>
                <w:sz w:val="17"/>
              </w:rPr>
              <w:t>Event Area</w:t>
            </w:r>
          </w:p>
        </w:tc>
        <w:tc>
          <w:tcPr>
            <w:tcW w:type="dxa" w:w="5184"/>
          </w:tcPr>
          <w:p>
            <w:pPr>
              <w:spacing w:after="20"/>
            </w:pPr>
            <w:r>
              <w:rPr>
                <w:sz w:val="17"/>
              </w:rPr>
              <w:t>Temporary events can redirect players here.</w:t>
            </w:r>
          </w:p>
        </w:tc>
      </w:tr>
      <w:tr>
        <w:tc>
          <w:tcPr>
            <w:tcW w:type="dxa" w:w="5184"/>
          </w:tcPr>
          <w:p>
            <w:pPr>
              <w:spacing w:after="20"/>
            </w:pPr>
            <w:r>
              <w:rPr>
                <w:sz w:val="17"/>
              </w:rPr>
              <w:t>Player Spawn</w:t>
            </w:r>
          </w:p>
        </w:tc>
        <w:tc>
          <w:tcPr>
            <w:tcW w:type="dxa" w:w="5184"/>
          </w:tcPr>
          <w:p>
            <w:pPr>
              <w:spacing w:after="20"/>
            </w:pPr>
            <w:r>
              <w:rPr>
                <w:sz w:val="17"/>
              </w:rPr>
              <w:t>Close enough to understand the loop, not directly beside Gubby.</w:t>
            </w:r>
          </w:p>
        </w:tc>
      </w:tr>
      <w:tr>
        <w:tc>
          <w:tcPr>
            <w:tcW w:type="dxa" w:w="5184"/>
          </w:tcPr>
          <w:p>
            <w:pPr>
              <w:spacing w:after="20"/>
            </w:pPr>
            <w:r>
              <w:rPr>
                <w:sz w:val="17"/>
              </w:rPr>
              <w:t>Upgrade/Skill Tree Area</w:t>
            </w:r>
          </w:p>
        </w:tc>
        <w:tc>
          <w:tcPr>
            <w:tcW w:type="dxa" w:w="5184"/>
          </w:tcPr>
          <w:p>
            <w:pPr>
              <w:spacing w:after="20"/>
            </w:pPr>
            <w:r>
              <w:rPr>
                <w:sz w:val="17"/>
              </w:rPr>
              <w:t>Permanent progression station; easy to visit between runs.</w:t>
            </w:r>
          </w:p>
        </w:tc>
      </w:tr>
      <w:tr>
        <w:tc>
          <w:tcPr>
            <w:tcW w:type="dxa" w:w="5184"/>
          </w:tcPr>
          <w:p>
            <w:pPr>
              <w:spacing w:after="20"/>
            </w:pPr>
            <w:r>
              <w:rPr>
                <w:sz w:val="17"/>
              </w:rPr>
              <w:t>Shop/Monetization Area</w:t>
            </w:r>
          </w:p>
        </w:tc>
        <w:tc>
          <w:tcPr>
            <w:tcW w:type="dxa" w:w="5184"/>
          </w:tcPr>
          <w:p>
            <w:pPr>
              <w:spacing w:after="20"/>
            </w:pPr>
            <w:r>
              <w:rPr>
                <w:sz w:val="17"/>
              </w:rPr>
              <w:t>Optional; should not obstruct the core gameplay.</w:t>
            </w:r>
          </w:p>
        </w:tc>
      </w:tr>
    </w:tbl>
    <w:p>
      <w:r>
        <w:t>Do not build the final map during P1. P1 needs only Gubby, spawn, and a few food spawn points. Build the actual spatial layout after the core loop proves fun.</w:t>
      </w:r>
    </w:p>
    <w:p>
      <w:pPr>
        <w:pStyle w:val="Heading1"/>
      </w:pPr>
      <w:r>
        <w:t>8. Run Lifecycle</w:t>
      </w:r>
    </w:p>
    <w:p>
      <w:r>
        <w:t>RunService should eventually own this state machine:</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State</w:t>
            </w:r>
          </w:p>
        </w:tc>
        <w:tc>
          <w:tcPr>
            <w:tcW w:type="dxa" w:w="5184"/>
            <w:shd w:fill="D9EAF7"/>
          </w:tcPr>
          <w:p>
            <w:pPr>
              <w:spacing w:after="20"/>
            </w:pPr>
            <w:r>
              <w:rPr>
                <w:b/>
                <w:sz w:val="17"/>
              </w:rPr>
              <w:t>What happens</w:t>
            </w:r>
          </w:p>
        </w:tc>
      </w:tr>
      <w:tr>
        <w:tc>
          <w:tcPr>
            <w:tcW w:type="dxa" w:w="5184"/>
          </w:tcPr>
          <w:p>
            <w:pPr>
              <w:spacing w:after="20"/>
            </w:pPr>
            <w:r>
              <w:rPr>
                <w:sz w:val="17"/>
              </w:rPr>
              <w:t>Starting</w:t>
            </w:r>
          </w:p>
        </w:tc>
        <w:tc>
          <w:tcPr>
            <w:tcW w:type="dxa" w:w="5184"/>
          </w:tcPr>
          <w:p>
            <w:pPr>
              <w:spacing w:after="20"/>
            </w:pPr>
            <w:r>
              <w:rPr>
                <w:sz w:val="17"/>
              </w:rPr>
              <w:t>Spawn/reset Gubby and food; initialize run state.</w:t>
            </w:r>
          </w:p>
        </w:tc>
      </w:tr>
      <w:tr>
        <w:tc>
          <w:tcPr>
            <w:tcW w:type="dxa" w:w="5184"/>
          </w:tcPr>
          <w:p>
            <w:pPr>
              <w:spacing w:after="20"/>
            </w:pPr>
            <w:r>
              <w:rPr>
                <w:sz w:val="17"/>
              </w:rPr>
              <w:t>Active</w:t>
            </w:r>
          </w:p>
        </w:tc>
        <w:tc>
          <w:tcPr>
            <w:tcW w:type="dxa" w:w="5184"/>
          </w:tcPr>
          <w:p>
            <w:pPr>
              <w:spacing w:after="20"/>
            </w:pPr>
            <w:r>
              <w:rPr>
                <w:sz w:val="17"/>
              </w:rPr>
              <w:t>Players collect, feed, grow Gubby, and encounter events.</w:t>
            </w:r>
          </w:p>
        </w:tc>
      </w:tr>
      <w:tr>
        <w:tc>
          <w:tcPr>
            <w:tcW w:type="dxa" w:w="5184"/>
          </w:tcPr>
          <w:p>
            <w:pPr>
              <w:spacing w:after="20"/>
            </w:pPr>
            <w:r>
              <w:rPr>
                <w:sz w:val="17"/>
              </w:rPr>
              <w:t>Finale</w:t>
            </w:r>
          </w:p>
        </w:tc>
        <w:tc>
          <w:tcPr>
            <w:tcW w:type="dxa" w:w="5184"/>
          </w:tcPr>
          <w:p>
            <w:pPr>
              <w:spacing w:after="20"/>
            </w:pPr>
            <w:r>
              <w:rPr>
                <w:sz w:val="17"/>
              </w:rPr>
              <w:t>Fake-Max or final challenge begins.</w:t>
            </w:r>
          </w:p>
        </w:tc>
      </w:tr>
      <w:tr>
        <w:tc>
          <w:tcPr>
            <w:tcW w:type="dxa" w:w="5184"/>
          </w:tcPr>
          <w:p>
            <w:pPr>
              <w:spacing w:after="20"/>
            </w:pPr>
            <w:r>
              <w:rPr>
                <w:sz w:val="17"/>
              </w:rPr>
              <w:t>Success</w:t>
            </w:r>
          </w:p>
        </w:tc>
        <w:tc>
          <w:tcPr>
            <w:tcW w:type="dxa" w:w="5184"/>
          </w:tcPr>
          <w:p>
            <w:pPr>
              <w:spacing w:after="20"/>
            </w:pPr>
            <w:r>
              <w:rPr>
                <w:sz w:val="17"/>
              </w:rPr>
              <w:t>Give completion rewards; increment lifetime run count.</w:t>
            </w:r>
          </w:p>
        </w:tc>
      </w:tr>
      <w:tr>
        <w:tc>
          <w:tcPr>
            <w:tcW w:type="dxa" w:w="5184"/>
          </w:tcPr>
          <w:p>
            <w:pPr>
              <w:spacing w:after="20"/>
            </w:pPr>
            <w:r>
              <w:rPr>
                <w:sz w:val="17"/>
              </w:rPr>
              <w:t>Failure</w:t>
            </w:r>
          </w:p>
        </w:tc>
        <w:tc>
          <w:tcPr>
            <w:tcW w:type="dxa" w:w="5184"/>
          </w:tcPr>
          <w:p>
            <w:pPr>
              <w:spacing w:after="20"/>
            </w:pPr>
            <w:r>
              <w:rPr>
                <w:sz w:val="17"/>
              </w:rPr>
              <w:t>Gubby explodes/dies; offer normal reward and possible revive.</w:t>
            </w:r>
          </w:p>
        </w:tc>
      </w:tr>
      <w:tr>
        <w:tc>
          <w:tcPr>
            <w:tcW w:type="dxa" w:w="5184"/>
          </w:tcPr>
          <w:p>
            <w:pPr>
              <w:spacing w:after="20"/>
            </w:pPr>
            <w:r>
              <w:rPr>
                <w:sz w:val="17"/>
              </w:rPr>
              <w:t>Revived</w:t>
            </w:r>
          </w:p>
        </w:tc>
        <w:tc>
          <w:tcPr>
            <w:tcW w:type="dxa" w:w="5184"/>
          </w:tcPr>
          <w:p>
            <w:pPr>
              <w:spacing w:after="20"/>
            </w:pPr>
            <w:r>
              <w:rPr>
                <w:sz w:val="17"/>
              </w:rPr>
              <w:t>Restore Gubby and continue the run under explicit revive rules.</w:t>
            </w:r>
          </w:p>
        </w:tc>
      </w:tr>
      <w:tr>
        <w:tc>
          <w:tcPr>
            <w:tcW w:type="dxa" w:w="5184"/>
          </w:tcPr>
          <w:p>
            <w:pPr>
              <w:spacing w:after="20"/>
            </w:pPr>
            <w:r>
              <w:rPr>
                <w:sz w:val="17"/>
              </w:rPr>
              <w:t>Ending</w:t>
            </w:r>
          </w:p>
        </w:tc>
        <w:tc>
          <w:tcPr>
            <w:tcW w:type="dxa" w:w="5184"/>
          </w:tcPr>
          <w:p>
            <w:pPr>
              <w:spacing w:after="20"/>
            </w:pPr>
            <w:r>
              <w:rPr>
                <w:sz w:val="17"/>
              </w:rPr>
              <w:t>Show result; clear temporary state.</w:t>
            </w:r>
          </w:p>
        </w:tc>
      </w:tr>
      <w:tr>
        <w:tc>
          <w:tcPr>
            <w:tcW w:type="dxa" w:w="5184"/>
          </w:tcPr>
          <w:p>
            <w:pPr>
              <w:spacing w:after="20"/>
            </w:pPr>
            <w:r>
              <w:rPr>
                <w:sz w:val="17"/>
              </w:rPr>
              <w:t>Resetting</w:t>
            </w:r>
          </w:p>
        </w:tc>
        <w:tc>
          <w:tcPr>
            <w:tcW w:type="dxa" w:w="5184"/>
          </w:tcPr>
          <w:p>
            <w:pPr>
              <w:spacing w:after="20"/>
            </w:pPr>
            <w:r>
              <w:rPr>
                <w:sz w:val="17"/>
              </w:rPr>
              <w:t>Create next Gubby/run.</w:t>
            </w:r>
          </w:p>
        </w:tc>
      </w:tr>
    </w:tbl>
    <w:p>
      <w:r>
        <w:t>P1 only needs Starting → Active → simple test Reset. P7 adds the full lifecycle.</w:t>
      </w:r>
    </w:p>
    <w:p>
      <w:pPr>
        <w:pStyle w:val="Heading1"/>
      </w:pPr>
      <w:r>
        <w:t>9. Events</w:t>
      </w:r>
    </w:p>
    <w:p>
      <w:r>
        <w:t>EventService should select and run modular event modules. Each event should have a clear start, active period, end, and reward/result behavior.</w:t>
      </w:r>
    </w:p>
    <w:p>
      <w:r>
        <w:t>Event module interface concept:</w:t>
      </w:r>
    </w:p>
    <w:p>
      <w:r>
        <w:t>Start(context) → Update(context, dt) → End(context) → optional reward/result handling</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Event</w:t>
            </w:r>
          </w:p>
        </w:tc>
        <w:tc>
          <w:tcPr>
            <w:tcW w:type="dxa" w:w="5184"/>
            <w:shd w:fill="D9EAF7"/>
          </w:tcPr>
          <w:p>
            <w:pPr>
              <w:spacing w:after="20"/>
            </w:pPr>
            <w:r>
              <w:rPr>
                <w:b/>
                <w:sz w:val="17"/>
              </w:rPr>
              <w:t>Mechanic</w:t>
            </w:r>
          </w:p>
        </w:tc>
      </w:tr>
      <w:tr>
        <w:tc>
          <w:tcPr>
            <w:tcW w:type="dxa" w:w="5184"/>
          </w:tcPr>
          <w:p>
            <w:pPr>
              <w:spacing w:after="20"/>
            </w:pPr>
            <w:r>
              <w:rPr>
                <w:sz w:val="17"/>
              </w:rPr>
              <w:t>Food Rain</w:t>
            </w:r>
          </w:p>
        </w:tc>
        <w:tc>
          <w:tcPr>
            <w:tcW w:type="dxa" w:w="5184"/>
          </w:tcPr>
          <w:p>
            <w:pPr>
              <w:spacing w:after="20"/>
            </w:pPr>
            <w:r>
              <w:rPr>
                <w:sz w:val="17"/>
              </w:rPr>
              <w:t>Increase food spawns for a timed period.</w:t>
            </w:r>
          </w:p>
        </w:tc>
      </w:tr>
      <w:tr>
        <w:tc>
          <w:tcPr>
            <w:tcW w:type="dxa" w:w="5184"/>
          </w:tcPr>
          <w:p>
            <w:pPr>
              <w:spacing w:after="20"/>
            </w:pPr>
            <w:r>
              <w:rPr>
                <w:sz w:val="17"/>
              </w:rPr>
              <w:t>Pizza Frenzy</w:t>
            </w:r>
          </w:p>
        </w:tc>
        <w:tc>
          <w:tcPr>
            <w:tcW w:type="dxa" w:w="5184"/>
          </w:tcPr>
          <w:p>
            <w:pPr>
              <w:spacing w:after="20"/>
            </w:pPr>
            <w:r>
              <w:rPr>
                <w:sz w:val="17"/>
              </w:rPr>
              <w:t>Rare/high-value food becomes much more common.</w:t>
            </w:r>
          </w:p>
        </w:tc>
      </w:tr>
      <w:tr>
        <w:tc>
          <w:tcPr>
            <w:tcW w:type="dxa" w:w="5184"/>
          </w:tcPr>
          <w:p>
            <w:pPr>
              <w:spacing w:after="20"/>
            </w:pPr>
            <w:r>
              <w:rPr>
                <w:sz w:val="17"/>
              </w:rPr>
              <w:t>Angry Gubby</w:t>
            </w:r>
          </w:p>
        </w:tc>
        <w:tc>
          <w:tcPr>
            <w:tcW w:type="dxa" w:w="5184"/>
          </w:tcPr>
          <w:p>
            <w:pPr>
              <w:spacing w:after="20"/>
            </w:pPr>
            <w:r>
              <w:rPr>
                <w:sz w:val="17"/>
              </w:rPr>
              <w:t>Hunger reaches its dangerous state; special task/reward.</w:t>
            </w:r>
          </w:p>
        </w:tc>
      </w:tr>
      <w:tr>
        <w:tc>
          <w:tcPr>
            <w:tcW w:type="dxa" w:w="5184"/>
          </w:tcPr>
          <w:p>
            <w:pPr>
              <w:spacing w:after="20"/>
            </w:pPr>
            <w:r>
              <w:rPr>
                <w:sz w:val="17"/>
              </w:rPr>
              <w:t>Fake Max</w:t>
            </w:r>
          </w:p>
        </w:tc>
        <w:tc>
          <w:tcPr>
            <w:tcW w:type="dxa" w:w="5184"/>
          </w:tcPr>
          <w:p>
            <w:pPr>
              <w:spacing w:after="20"/>
            </w:pPr>
            <w:r>
              <w:rPr>
                <w:sz w:val="17"/>
              </w:rPr>
              <w:t>Gubby exceeds apparent maximum and starts the final challenge.</w:t>
            </w:r>
          </w:p>
        </w:tc>
      </w:tr>
    </w:tbl>
    <w:p>
      <w:r>
        <w:t>P6 implementation rule: event modules should not directly own currencies or DataStore logic. They ask RewardService/other services to perform those actions.</w:t>
      </w:r>
    </w:p>
    <w:p>
      <w:pPr>
        <w:pStyle w:val="Heading1"/>
      </w:pPr>
      <w:r>
        <w:t>10. Fake-Max / Final Challenge</w:t>
      </w:r>
    </w:p>
    <w:p>
      <w:r>
        <w:t>At the MAX stage, there is a chance or condition that triggers a fake-out. Gubby appears finished, then becomes even larger/angrier.</w:t>
      </w:r>
    </w:p>
    <w:p>
      <w:r>
        <w:t>Suggested sequence:</w:t>
      </w:r>
    </w:p>
    <w:p>
      <w:pPr>
        <w:pStyle w:val="ListBullet"/>
      </w:pPr>
      <w:r>
        <w:t>MAX threshold reached.</w:t>
      </w:r>
    </w:p>
    <w:p>
      <w:pPr>
        <w:pStyle w:val="ListBullet"/>
      </w:pPr>
      <w:r>
        <w:t>Short celebration makes players think the run is complete.</w:t>
      </w:r>
    </w:p>
    <w:p>
      <w:pPr>
        <w:pStyle w:val="ListBullet"/>
      </w:pPr>
      <w:r>
        <w:t>Gubby changes expression / begins shaking.</w:t>
      </w:r>
    </w:p>
    <w:p>
      <w:pPr>
        <w:pStyle w:val="ListBullet"/>
      </w:pPr>
      <w:r>
        <w:t>Gubby grows beyond MAX.</w:t>
      </w:r>
    </w:p>
    <w:p>
      <w:pPr>
        <w:pStyle w:val="ListBullet"/>
      </w:pPr>
      <w:r>
        <w:t>Map shake and dramatic presentation.</w:t>
      </w:r>
    </w:p>
    <w:p>
      <w:pPr>
        <w:pStyle w:val="ListBullet"/>
      </w:pPr>
      <w:r>
        <w:t>Final timer starts.</w:t>
      </w:r>
    </w:p>
    <w:p>
      <w:pPr>
        <w:pStyle w:val="ListBullet"/>
      </w:pPr>
      <w:r>
        <w:t>Server must contribute a required amount of food or complete the event objective.</w:t>
      </w:r>
    </w:p>
    <w:p>
      <w:pPr>
        <w:pStyle w:val="ListBullet"/>
      </w:pPr>
      <w:r>
        <w:t>Success → premium completion reward.</w:t>
      </w:r>
    </w:p>
    <w:p>
      <w:pPr>
        <w:pStyle w:val="ListBullet"/>
      </w:pPr>
      <w:r>
        <w:t>Failure → Gubby explodes and run is lost.</w:t>
      </w:r>
    </w:p>
    <w:p>
      <w:r>
        <w:t>The actual objective should be server-authoritative and measurable from contributions.</w:t>
      </w:r>
    </w:p>
    <w:p>
      <w:pPr>
        <w:pStyle w:val="Heading1"/>
      </w:pPr>
      <w:r>
        <w:t>11. Rewards</w:t>
      </w:r>
    </w:p>
    <w:p>
      <w:r>
        <w:t>RewardService should be the only service that decides and grants final player rewards. This prevents every event from inventing its own currency logic.</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Source</w:t>
            </w:r>
          </w:p>
        </w:tc>
        <w:tc>
          <w:tcPr>
            <w:tcW w:type="dxa" w:w="5184"/>
            <w:shd w:fill="D9EAF7"/>
          </w:tcPr>
          <w:p>
            <w:pPr>
              <w:spacing w:after="20"/>
            </w:pPr>
            <w:r>
              <w:rPr>
                <w:b/>
                <w:sz w:val="17"/>
              </w:rPr>
              <w:t>Reward</w:t>
            </w:r>
          </w:p>
        </w:tc>
      </w:tr>
      <w:tr>
        <w:tc>
          <w:tcPr>
            <w:tcW w:type="dxa" w:w="5184"/>
          </w:tcPr>
          <w:p>
            <w:pPr>
              <w:spacing w:after="20"/>
            </w:pPr>
            <w:r>
              <w:rPr>
                <w:sz w:val="17"/>
              </w:rPr>
              <w:t>Food contribution</w:t>
            </w:r>
          </w:p>
        </w:tc>
        <w:tc>
          <w:tcPr>
            <w:tcW w:type="dxa" w:w="5184"/>
          </w:tcPr>
          <w:p>
            <w:pPr>
              <w:spacing w:after="20"/>
            </w:pPr>
            <w:r>
              <w:rPr>
                <w:sz w:val="17"/>
              </w:rPr>
              <w:t>Small personal reward; useful during the run.</w:t>
            </w:r>
          </w:p>
        </w:tc>
      </w:tr>
      <w:tr>
        <w:tc>
          <w:tcPr>
            <w:tcW w:type="dxa" w:w="5184"/>
          </w:tcPr>
          <w:p>
            <w:pPr>
              <w:spacing w:after="20"/>
            </w:pPr>
            <w:r>
              <w:rPr>
                <w:sz w:val="17"/>
              </w:rPr>
              <w:t>Normal run completion</w:t>
            </w:r>
          </w:p>
        </w:tc>
        <w:tc>
          <w:tcPr>
            <w:tcW w:type="dxa" w:w="5184"/>
          </w:tcPr>
          <w:p>
            <w:pPr>
              <w:spacing w:after="20"/>
            </w:pPr>
            <w:r>
              <w:rPr>
                <w:sz w:val="17"/>
              </w:rPr>
              <w:t>Gubby Tokens.</w:t>
            </w:r>
          </w:p>
        </w:tc>
      </w:tr>
      <w:tr>
        <w:tc>
          <w:tcPr>
            <w:tcW w:type="dxa" w:w="5184"/>
          </w:tcPr>
          <w:p>
            <w:pPr>
              <w:spacing w:after="20"/>
            </w:pPr>
            <w:r>
              <w:rPr>
                <w:sz w:val="17"/>
              </w:rPr>
              <w:t>Special event success</w:t>
            </w:r>
          </w:p>
        </w:tc>
        <w:tc>
          <w:tcPr>
            <w:tcW w:type="dxa" w:w="5184"/>
          </w:tcPr>
          <w:p>
            <w:pPr>
              <w:spacing w:after="20"/>
            </w:pPr>
            <w:r>
              <w:rPr>
                <w:sz w:val="17"/>
              </w:rPr>
              <w:t>More Gubby Tokens / special reward.</w:t>
            </w:r>
          </w:p>
        </w:tc>
      </w:tr>
      <w:tr>
        <w:tc>
          <w:tcPr>
            <w:tcW w:type="dxa" w:w="5184"/>
          </w:tcPr>
          <w:p>
            <w:pPr>
              <w:spacing w:after="20"/>
            </w:pPr>
            <w:r>
              <w:rPr>
                <w:sz w:val="17"/>
              </w:rPr>
              <w:t>Final challenge success</w:t>
            </w:r>
          </w:p>
        </w:tc>
        <w:tc>
          <w:tcPr>
            <w:tcW w:type="dxa" w:w="5184"/>
          </w:tcPr>
          <w:p>
            <w:pPr>
              <w:spacing w:after="20"/>
            </w:pPr>
            <w:r>
              <w:rPr>
                <w:sz w:val="17"/>
              </w:rPr>
              <w:t>Premium Token payout / cosmetic chance.</w:t>
            </w:r>
          </w:p>
        </w:tc>
      </w:tr>
      <w:tr>
        <w:tc>
          <w:tcPr>
            <w:tcW w:type="dxa" w:w="5184"/>
          </w:tcPr>
          <w:p>
            <w:pPr>
              <w:spacing w:after="20"/>
            </w:pPr>
            <w:r>
              <w:rPr>
                <w:sz w:val="17"/>
              </w:rPr>
              <w:t>Failure</w:t>
            </w:r>
          </w:p>
        </w:tc>
        <w:tc>
          <w:tcPr>
            <w:tcW w:type="dxa" w:w="5184"/>
          </w:tcPr>
          <w:p>
            <w:pPr>
              <w:spacing w:after="20"/>
            </w:pPr>
            <w:r>
              <w:rPr>
                <w:sz w:val="17"/>
              </w:rPr>
              <w:t>Consolation Tokens so the run was not wasted.</w:t>
            </w:r>
          </w:p>
        </w:tc>
      </w:tr>
    </w:tbl>
    <w:p>
      <w:pPr>
        <w:pStyle w:val="Heading1"/>
      </w:pPr>
      <w:r>
        <w:t>12. Robux Monetization Mechanics</w:t>
      </w:r>
    </w:p>
    <w:p>
      <w:r>
        <w:t>Implement only after the free loop is fun. Robux products should enhance the shared experience rather than replace permanent progression.</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20"/>
            </w:pPr>
            <w:r>
              <w:rPr>
                <w:b/>
                <w:sz w:val="17"/>
              </w:rPr>
              <w:t>Product</w:t>
            </w:r>
          </w:p>
        </w:tc>
        <w:tc>
          <w:tcPr>
            <w:tcW w:type="dxa" w:w="3456"/>
            <w:shd w:fill="D9EAF7"/>
          </w:tcPr>
          <w:p>
            <w:pPr>
              <w:spacing w:after="20"/>
            </w:pPr>
            <w:r>
              <w:rPr>
                <w:b/>
                <w:sz w:val="17"/>
              </w:rPr>
              <w:t>Implementation</w:t>
            </w:r>
          </w:p>
        </w:tc>
        <w:tc>
          <w:tcPr>
            <w:tcW w:type="dxa" w:w="3456"/>
            <w:shd w:fill="D9EAF7"/>
          </w:tcPr>
          <w:p>
            <w:pPr>
              <w:spacing w:after="20"/>
            </w:pPr>
            <w:r>
              <w:rPr>
                <w:b/>
                <w:sz w:val="17"/>
              </w:rPr>
              <w:t>Benefit</w:t>
            </w:r>
          </w:p>
        </w:tc>
      </w:tr>
      <w:tr>
        <w:tc>
          <w:tcPr>
            <w:tcW w:type="dxa" w:w="3456"/>
          </w:tcPr>
          <w:p>
            <w:pPr>
              <w:spacing w:after="20"/>
            </w:pPr>
            <w:r>
              <w:rPr>
                <w:sz w:val="17"/>
              </w:rPr>
              <w:t>Food Frenzy</w:t>
            </w:r>
          </w:p>
        </w:tc>
        <w:tc>
          <w:tcPr>
            <w:tcW w:type="dxa" w:w="3456"/>
          </w:tcPr>
          <w:p>
            <w:pPr>
              <w:spacing w:after="20"/>
            </w:pPr>
            <w:r>
              <w:rPr>
                <w:sz w:val="17"/>
              </w:rPr>
              <w:t>Developer Product → Server event</w:t>
            </w:r>
          </w:p>
        </w:tc>
        <w:tc>
          <w:tcPr>
            <w:tcW w:type="dxa" w:w="3456"/>
          </w:tcPr>
          <w:p>
            <w:pPr>
              <w:spacing w:after="20"/>
            </w:pPr>
            <w:r>
              <w:rPr>
                <w:sz w:val="17"/>
              </w:rPr>
              <w:t>Temporary increased food spawning for everyone.</w:t>
            </w:r>
          </w:p>
        </w:tc>
      </w:tr>
      <w:tr>
        <w:tc>
          <w:tcPr>
            <w:tcW w:type="dxa" w:w="3456"/>
          </w:tcPr>
          <w:p>
            <w:pPr>
              <w:spacing w:after="20"/>
            </w:pPr>
            <w:r>
              <w:rPr>
                <w:sz w:val="17"/>
              </w:rPr>
              <w:t>Mega Feast</w:t>
            </w:r>
          </w:p>
        </w:tc>
        <w:tc>
          <w:tcPr>
            <w:tcW w:type="dxa" w:w="3456"/>
          </w:tcPr>
          <w:p>
            <w:pPr>
              <w:spacing w:after="20"/>
            </w:pPr>
            <w:r>
              <w:rPr>
                <w:sz w:val="17"/>
              </w:rPr>
              <w:t>Developer Product → spawn burst</w:t>
            </w:r>
          </w:p>
        </w:tc>
        <w:tc>
          <w:tcPr>
            <w:tcW w:type="dxa" w:w="3456"/>
          </w:tcPr>
          <w:p>
            <w:pPr>
              <w:spacing w:after="20"/>
            </w:pPr>
            <w:r>
              <w:rPr>
                <w:sz w:val="17"/>
              </w:rPr>
              <w:t>Large food wave for everyone.</w:t>
            </w:r>
          </w:p>
        </w:tc>
      </w:tr>
      <w:tr>
        <w:tc>
          <w:tcPr>
            <w:tcW w:type="dxa" w:w="3456"/>
          </w:tcPr>
          <w:p>
            <w:pPr>
              <w:spacing w:after="20"/>
            </w:pPr>
            <w:r>
              <w:rPr>
                <w:sz w:val="17"/>
              </w:rPr>
              <w:t>Gubby Rush</w:t>
            </w:r>
          </w:p>
        </w:tc>
        <w:tc>
          <w:tcPr>
            <w:tcW w:type="dxa" w:w="3456"/>
          </w:tcPr>
          <w:p>
            <w:pPr>
              <w:spacing w:after="20"/>
            </w:pPr>
            <w:r>
              <w:rPr>
                <w:sz w:val="17"/>
              </w:rPr>
              <w:t>Developer Product → Run/Gubby action</w:t>
            </w:r>
          </w:p>
        </w:tc>
        <w:tc>
          <w:tcPr>
            <w:tcW w:type="dxa" w:w="3456"/>
          </w:tcPr>
          <w:p>
            <w:pPr>
              <w:spacing w:after="20"/>
            </w:pPr>
            <w:r>
              <w:rPr>
                <w:sz w:val="17"/>
              </w:rPr>
              <w:t>Accelerates a shared milestone for everyone.</w:t>
            </w:r>
          </w:p>
        </w:tc>
      </w:tr>
      <w:tr>
        <w:tc>
          <w:tcPr>
            <w:tcW w:type="dxa" w:w="3456"/>
          </w:tcPr>
          <w:p>
            <w:pPr>
              <w:spacing w:after="20"/>
            </w:pPr>
            <w:r>
              <w:rPr>
                <w:sz w:val="17"/>
              </w:rPr>
              <w:t>Lucky Hour</w:t>
            </w:r>
          </w:p>
        </w:tc>
        <w:tc>
          <w:tcPr>
            <w:tcW w:type="dxa" w:w="3456"/>
          </w:tcPr>
          <w:p>
            <w:pPr>
              <w:spacing w:after="20"/>
            </w:pPr>
            <w:r>
              <w:rPr>
                <w:sz w:val="17"/>
              </w:rPr>
              <w:t>Developer Product → timed modifier</w:t>
            </w:r>
          </w:p>
        </w:tc>
        <w:tc>
          <w:tcPr>
            <w:tcW w:type="dxa" w:w="3456"/>
          </w:tcPr>
          <w:p>
            <w:pPr>
              <w:spacing w:after="20"/>
            </w:pPr>
            <w:r>
              <w:rPr>
                <w:sz w:val="17"/>
              </w:rPr>
              <w:t>Better rare-food/event conditions for everyone.</w:t>
            </w:r>
          </w:p>
        </w:tc>
      </w:tr>
      <w:tr>
        <w:tc>
          <w:tcPr>
            <w:tcW w:type="dxa" w:w="3456"/>
          </w:tcPr>
          <w:p>
            <w:pPr>
              <w:spacing w:after="20"/>
            </w:pPr>
            <w:r>
              <w:rPr>
                <w:sz w:val="17"/>
              </w:rPr>
              <w:t>Revive Gubby</w:t>
            </w:r>
          </w:p>
        </w:tc>
        <w:tc>
          <w:tcPr>
            <w:tcW w:type="dxa" w:w="3456"/>
          </w:tcPr>
          <w:p>
            <w:pPr>
              <w:spacing w:after="20"/>
            </w:pPr>
            <w:r>
              <w:rPr>
                <w:sz w:val="17"/>
              </w:rPr>
              <w:t>Developer Product → only after loss</w:t>
            </w:r>
          </w:p>
        </w:tc>
        <w:tc>
          <w:tcPr>
            <w:tcW w:type="dxa" w:w="3456"/>
          </w:tcPr>
          <w:p>
            <w:pPr>
              <w:spacing w:after="20"/>
            </w:pPr>
            <w:r>
              <w:rPr>
                <w:sz w:val="17"/>
              </w:rPr>
              <w:t>Revives Gubby and continues the run for everyone.</w:t>
            </w:r>
          </w:p>
        </w:tc>
      </w:tr>
      <w:tr>
        <w:tc>
          <w:tcPr>
            <w:tcW w:type="dxa" w:w="3456"/>
          </w:tcPr>
          <w:p>
            <w:pPr>
              <w:spacing w:after="20"/>
            </w:pPr>
            <w:r>
              <w:rPr>
                <w:sz w:val="17"/>
              </w:rPr>
              <w:t>VIP</w:t>
            </w:r>
          </w:p>
        </w:tc>
        <w:tc>
          <w:tcPr>
            <w:tcW w:type="dxa" w:w="3456"/>
          </w:tcPr>
          <w:p>
            <w:pPr>
              <w:spacing w:after="20"/>
            </w:pPr>
            <w:r>
              <w:rPr>
                <w:sz w:val="17"/>
              </w:rPr>
              <w:t>Game Pass</w:t>
            </w:r>
          </w:p>
        </w:tc>
        <w:tc>
          <w:tcPr>
            <w:tcW w:type="dxa" w:w="3456"/>
          </w:tcPr>
          <w:p>
            <w:pPr>
              <w:spacing w:after="20"/>
            </w:pPr>
            <w:r>
              <w:rPr>
                <w:sz w:val="17"/>
              </w:rPr>
              <w:t>Cosmetics + modest convenience.</w:t>
            </w:r>
          </w:p>
        </w:tc>
      </w:tr>
    </w:tbl>
    <w:p>
      <w:r>
        <w:t>Developer Products should be granted from the server's receipt-processing system. Never grant Robux purchases merely because the client fired a RemoteEvent.</w:t>
      </w:r>
    </w:p>
    <w:p>
      <w:pPr>
        <w:pStyle w:val="Heading2"/>
      </w:pPr>
      <w:r>
        <w:t>12.1 Revive Gubby — Exact Logic</w:t>
      </w:r>
    </w:p>
    <w:p>
      <w:pPr>
        <w:pStyle w:val="ListBullet"/>
      </w:pPr>
      <w:r>
        <w:t>RunService changes status to Failed.</w:t>
      </w:r>
    </w:p>
    <w:p>
      <w:pPr>
        <w:pStyle w:val="ListBullet"/>
      </w:pPr>
      <w:r>
        <w:t>Server records the failed run state needed for revival.</w:t>
      </w:r>
    </w:p>
    <w:p>
      <w:pPr>
        <w:pStyle w:val="ListBullet"/>
      </w:pPr>
      <w:r>
        <w:t>Revive purchase becomes available.</w:t>
      </w:r>
    </w:p>
    <w:p>
      <w:pPr>
        <w:pStyle w:val="ListBullet"/>
      </w:pPr>
      <w:r>
        <w:t>Player purchases the Developer Product.</w:t>
      </w:r>
    </w:p>
    <w:p>
      <w:pPr>
        <w:pStyle w:val="ListBullet"/>
      </w:pPr>
      <w:r>
        <w:t>Server receipt handler verifies the product and current eligible run.</w:t>
      </w:r>
    </w:p>
    <w:p>
      <w:pPr>
        <w:pStyle w:val="ListBullet"/>
      </w:pPr>
      <w:r>
        <w:t>If the run has already been revived or replaced, do not apply the revive again.</w:t>
      </w:r>
    </w:p>
    <w:p>
      <w:pPr>
        <w:pStyle w:val="ListBullet"/>
      </w:pPr>
      <w:r>
        <w:t>Set RunStatus back to Revived/Active.</w:t>
      </w:r>
    </w:p>
    <w:p>
      <w:pPr>
        <w:pStyle w:val="ListBullet"/>
      </w:pPr>
      <w:r>
        <w:t>Restore Gubby according to the configured revive state.</w:t>
      </w:r>
    </w:p>
    <w:p>
      <w:pPr>
        <w:pStyle w:val="ListBullet"/>
      </w:pPr>
      <w:r>
        <w:t>Resume the run for EVERY player in the server.</w:t>
      </w:r>
    </w:p>
    <w:p>
      <w:pPr>
        <w:pStyle w:val="ListBullet"/>
      </w:pPr>
      <w:r>
        <w:t>Notify all clients with a GubbyRevived state event.</w:t>
      </w:r>
    </w:p>
    <w:p>
      <w:r>
        <w:t>Recommended rule: one revive per run. This keeps the purchase exciting rather than allowing unlimited paid retries.</w:t>
      </w:r>
    </w:p>
    <w:p>
      <w:pPr>
        <w:pStyle w:val="Heading1"/>
      </w:pPr>
      <w:r>
        <w:t>13. Client vs. Server Responsibilities</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Server</w:t>
            </w:r>
          </w:p>
        </w:tc>
        <w:tc>
          <w:tcPr>
            <w:tcW w:type="dxa" w:w="5184"/>
            <w:shd w:fill="D9EAF7"/>
          </w:tcPr>
          <w:p>
            <w:pPr>
              <w:spacing w:after="20"/>
            </w:pPr>
            <w:r>
              <w:rPr>
                <w:b/>
                <w:sz w:val="17"/>
              </w:rPr>
              <w:t>Client</w:t>
            </w:r>
          </w:p>
        </w:tc>
      </w:tr>
      <w:tr>
        <w:tc>
          <w:tcPr>
            <w:tcW w:type="dxa" w:w="5184"/>
          </w:tcPr>
          <w:p>
            <w:pPr>
              <w:spacing w:after="20"/>
            </w:pPr>
            <w:r>
              <w:rPr>
                <w:sz w:val="17"/>
              </w:rPr>
              <w:t>Gubby food total</w:t>
            </w:r>
          </w:p>
        </w:tc>
        <w:tc>
          <w:tcPr>
            <w:tcW w:type="dxa" w:w="5184"/>
          </w:tcPr>
          <w:p>
            <w:pPr>
              <w:spacing w:after="20"/>
            </w:pPr>
            <w:r>
              <w:rPr>
                <w:sz w:val="17"/>
              </w:rPr>
              <w:t>Gubby animations</w:t>
            </w:r>
          </w:p>
        </w:tc>
      </w:tr>
      <w:tr>
        <w:tc>
          <w:tcPr>
            <w:tcW w:type="dxa" w:w="5184"/>
          </w:tcPr>
          <w:p>
            <w:pPr>
              <w:spacing w:after="20"/>
            </w:pPr>
            <w:r>
              <w:rPr>
                <w:sz w:val="17"/>
              </w:rPr>
              <w:t>Gubby stage</w:t>
            </w:r>
          </w:p>
        </w:tc>
        <w:tc>
          <w:tcPr>
            <w:tcW w:type="dxa" w:w="5184"/>
          </w:tcPr>
          <w:p>
            <w:pPr>
              <w:spacing w:after="20"/>
            </w:pPr>
            <w:r>
              <w:rPr>
                <w:sz w:val="17"/>
              </w:rPr>
              <w:t>Stage presentation</w:t>
            </w:r>
          </w:p>
        </w:tc>
      </w:tr>
      <w:tr>
        <w:tc>
          <w:tcPr>
            <w:tcW w:type="dxa" w:w="5184"/>
          </w:tcPr>
          <w:p>
            <w:pPr>
              <w:spacing w:after="20"/>
            </w:pPr>
            <w:r>
              <w:rPr>
                <w:sz w:val="17"/>
              </w:rPr>
              <w:t>Hunger timer/state</w:t>
            </w:r>
          </w:p>
        </w:tc>
        <w:tc>
          <w:tcPr>
            <w:tcW w:type="dxa" w:w="5184"/>
          </w:tcPr>
          <w:p>
            <w:pPr>
              <w:spacing w:after="20"/>
            </w:pPr>
            <w:r>
              <w:rPr>
                <w:sz w:val="17"/>
              </w:rPr>
              <w:t>Timer UI</w:t>
            </w:r>
          </w:p>
        </w:tc>
      </w:tr>
      <w:tr>
        <w:tc>
          <w:tcPr>
            <w:tcW w:type="dxa" w:w="5184"/>
          </w:tcPr>
          <w:p>
            <w:pPr>
              <w:spacing w:after="20"/>
            </w:pPr>
            <w:r>
              <w:rPr>
                <w:sz w:val="17"/>
              </w:rPr>
              <w:t>Food ownership/availability</w:t>
            </w:r>
          </w:p>
        </w:tc>
        <w:tc>
          <w:tcPr>
            <w:tcW w:type="dxa" w:w="5184"/>
          </w:tcPr>
          <w:p>
            <w:pPr>
              <w:spacing w:after="20"/>
            </w:pPr>
            <w:r>
              <w:rPr>
                <w:sz w:val="17"/>
              </w:rPr>
              <w:t>Pickup effects</w:t>
            </w:r>
          </w:p>
        </w:tc>
      </w:tr>
      <w:tr>
        <w:tc>
          <w:tcPr>
            <w:tcW w:type="dxa" w:w="5184"/>
          </w:tcPr>
          <w:p>
            <w:pPr>
              <w:spacing w:after="20"/>
            </w:pPr>
            <w:r>
              <w:rPr>
                <w:sz w:val="17"/>
              </w:rPr>
              <w:t>Inventory</w:t>
            </w:r>
          </w:p>
        </w:tc>
        <w:tc>
          <w:tcPr>
            <w:tcW w:type="dxa" w:w="5184"/>
          </w:tcPr>
          <w:p>
            <w:pPr>
              <w:spacing w:after="20"/>
            </w:pPr>
            <w:r>
              <w:rPr>
                <w:sz w:val="17"/>
              </w:rPr>
              <w:t>Carrying visuals</w:t>
            </w:r>
          </w:p>
        </w:tc>
      </w:tr>
      <w:tr>
        <w:tc>
          <w:tcPr>
            <w:tcW w:type="dxa" w:w="5184"/>
          </w:tcPr>
          <w:p>
            <w:pPr>
              <w:spacing w:after="20"/>
            </w:pPr>
            <w:r>
              <w:rPr>
                <w:sz w:val="17"/>
              </w:rPr>
              <w:t>Gubby Token balance</w:t>
            </w:r>
          </w:p>
        </w:tc>
        <w:tc>
          <w:tcPr>
            <w:tcW w:type="dxa" w:w="5184"/>
          </w:tcPr>
          <w:p>
            <w:pPr>
              <w:spacing w:after="20"/>
            </w:pPr>
            <w:r>
              <w:rPr>
                <w:sz w:val="17"/>
              </w:rPr>
              <w:t>Skill-tree UI</w:t>
            </w:r>
          </w:p>
        </w:tc>
      </w:tr>
      <w:tr>
        <w:tc>
          <w:tcPr>
            <w:tcW w:type="dxa" w:w="5184"/>
          </w:tcPr>
          <w:p>
            <w:pPr>
              <w:spacing w:after="20"/>
            </w:pPr>
            <w:r>
              <w:rPr>
                <w:sz w:val="17"/>
              </w:rPr>
              <w:t>Upgrade validation</w:t>
            </w:r>
          </w:p>
        </w:tc>
        <w:tc>
          <w:tcPr>
            <w:tcW w:type="dxa" w:w="5184"/>
          </w:tcPr>
          <w:p>
            <w:pPr>
              <w:spacing w:after="20"/>
            </w:pPr>
            <w:r>
              <w:rPr>
                <w:sz w:val="17"/>
              </w:rPr>
              <w:t>Button/node feedback</w:t>
            </w:r>
          </w:p>
        </w:tc>
      </w:tr>
      <w:tr>
        <w:tc>
          <w:tcPr>
            <w:tcW w:type="dxa" w:w="5184"/>
          </w:tcPr>
          <w:p>
            <w:pPr>
              <w:spacing w:after="20"/>
            </w:pPr>
            <w:r>
              <w:rPr>
                <w:sz w:val="17"/>
              </w:rPr>
              <w:t>Run outcome</w:t>
            </w:r>
          </w:p>
        </w:tc>
        <w:tc>
          <w:tcPr>
            <w:tcW w:type="dxa" w:w="5184"/>
          </w:tcPr>
          <w:p>
            <w:pPr>
              <w:spacing w:after="20"/>
            </w:pPr>
            <w:r>
              <w:rPr>
                <w:sz w:val="17"/>
              </w:rPr>
              <w:t>Celebration/failure presentation</w:t>
            </w:r>
          </w:p>
        </w:tc>
      </w:tr>
      <w:tr>
        <w:tc>
          <w:tcPr>
            <w:tcW w:type="dxa" w:w="5184"/>
          </w:tcPr>
          <w:p>
            <w:pPr>
              <w:spacing w:after="20"/>
            </w:pPr>
            <w:r>
              <w:rPr>
                <w:sz w:val="17"/>
              </w:rPr>
              <w:t>Purchases/rewards</w:t>
            </w:r>
          </w:p>
        </w:tc>
        <w:tc>
          <w:tcPr>
            <w:tcW w:type="dxa" w:w="5184"/>
          </w:tcPr>
          <w:p>
            <w:pPr>
              <w:spacing w:after="20"/>
            </w:pPr>
            <w:r>
              <w:rPr>
                <w:sz w:val="17"/>
              </w:rPr>
              <w:t>Purchase UI</w:t>
            </w:r>
          </w:p>
        </w:tc>
      </w:tr>
    </w:tbl>
    <w:p>
      <w:r>
        <w:t>Rule of thumb: if changing it could give a player something valuable or affect another player, the server must own the decision.</w:t>
      </w:r>
    </w:p>
    <w:p>
      <w:pPr>
        <w:pStyle w:val="Heading1"/>
      </w:pPr>
      <w:r>
        <w:t>14. Recommended Module/Config Design</w:t>
      </w:r>
    </w:p>
    <w:p>
      <w:r>
        <w:t>Example configuration responsibilities:</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Config</w:t>
            </w:r>
          </w:p>
        </w:tc>
        <w:tc>
          <w:tcPr>
            <w:tcW w:type="dxa" w:w="5184"/>
            <w:shd w:fill="D9EAF7"/>
          </w:tcPr>
          <w:p>
            <w:pPr>
              <w:spacing w:after="20"/>
            </w:pPr>
            <w:r>
              <w:rPr>
                <w:b/>
                <w:sz w:val="17"/>
              </w:rPr>
              <w:t>Contains</w:t>
            </w:r>
          </w:p>
        </w:tc>
      </w:tr>
      <w:tr>
        <w:tc>
          <w:tcPr>
            <w:tcW w:type="dxa" w:w="5184"/>
          </w:tcPr>
          <w:p>
            <w:pPr>
              <w:spacing w:after="20"/>
            </w:pPr>
            <w:r>
              <w:rPr>
                <w:sz w:val="17"/>
              </w:rPr>
              <w:t>GameConfig</w:t>
            </w:r>
          </w:p>
        </w:tc>
        <w:tc>
          <w:tcPr>
            <w:tcW w:type="dxa" w:w="5184"/>
          </w:tcPr>
          <w:p>
            <w:pPr>
              <w:spacing w:after="20"/>
            </w:pPr>
            <w:r>
              <w:rPr>
                <w:sz w:val="17"/>
              </w:rPr>
              <w:t>General constants, server limits, tuning references.</w:t>
            </w:r>
          </w:p>
        </w:tc>
      </w:tr>
      <w:tr>
        <w:tc>
          <w:tcPr>
            <w:tcW w:type="dxa" w:w="5184"/>
          </w:tcPr>
          <w:p>
            <w:pPr>
              <w:spacing w:after="20"/>
            </w:pPr>
            <w:r>
              <w:rPr>
                <w:sz w:val="17"/>
              </w:rPr>
              <w:t>FoodConfig</w:t>
            </w:r>
          </w:p>
        </w:tc>
        <w:tc>
          <w:tcPr>
            <w:tcW w:type="dxa" w:w="5184"/>
          </w:tcPr>
          <w:p>
            <w:pPr>
              <w:spacing w:after="20"/>
            </w:pPr>
            <w:r>
              <w:rPr>
                <w:sz w:val="17"/>
              </w:rPr>
              <w:t>Food IDs, values, rarity, spawn settings.</w:t>
            </w:r>
          </w:p>
        </w:tc>
      </w:tr>
      <w:tr>
        <w:tc>
          <w:tcPr>
            <w:tcW w:type="dxa" w:w="5184"/>
          </w:tcPr>
          <w:p>
            <w:pPr>
              <w:spacing w:after="20"/>
            </w:pPr>
            <w:r>
              <w:rPr>
                <w:sz w:val="17"/>
              </w:rPr>
              <w:t>GubbyConfig</w:t>
            </w:r>
          </w:p>
        </w:tc>
        <w:tc>
          <w:tcPr>
            <w:tcW w:type="dxa" w:w="5184"/>
          </w:tcPr>
          <w:p>
            <w:pPr>
              <w:spacing w:after="20"/>
            </w:pPr>
            <w:r>
              <w:rPr>
                <w:sz w:val="17"/>
              </w:rPr>
              <w:t>Stage IDs, food thresholds, model IDs, stage settings.</w:t>
            </w:r>
          </w:p>
        </w:tc>
      </w:tr>
      <w:tr>
        <w:tc>
          <w:tcPr>
            <w:tcW w:type="dxa" w:w="5184"/>
          </w:tcPr>
          <w:p>
            <w:pPr>
              <w:spacing w:after="20"/>
            </w:pPr>
            <w:r>
              <w:rPr>
                <w:sz w:val="17"/>
              </w:rPr>
              <w:t>EventConfig</w:t>
            </w:r>
          </w:p>
        </w:tc>
        <w:tc>
          <w:tcPr>
            <w:tcW w:type="dxa" w:w="5184"/>
          </w:tcPr>
          <w:p>
            <w:pPr>
              <w:spacing w:after="20"/>
            </w:pPr>
            <w:r>
              <w:rPr>
                <w:sz w:val="17"/>
              </w:rPr>
              <w:t>Event IDs, durations, weights, requirements.</w:t>
            </w:r>
          </w:p>
        </w:tc>
      </w:tr>
      <w:tr>
        <w:tc>
          <w:tcPr>
            <w:tcW w:type="dxa" w:w="5184"/>
          </w:tcPr>
          <w:p>
            <w:pPr>
              <w:spacing w:after="20"/>
            </w:pPr>
            <w:r>
              <w:rPr>
                <w:sz w:val="17"/>
              </w:rPr>
              <w:t>UpgradeConfig</w:t>
            </w:r>
          </w:p>
        </w:tc>
        <w:tc>
          <w:tcPr>
            <w:tcW w:type="dxa" w:w="5184"/>
          </w:tcPr>
          <w:p>
            <w:pPr>
              <w:spacing w:after="20"/>
            </w:pPr>
            <w:r>
              <w:rPr>
                <w:sz w:val="17"/>
              </w:rPr>
              <w:t>Skill nodes, costs, prerequisites, effect values.</w:t>
            </w:r>
          </w:p>
        </w:tc>
      </w:tr>
      <w:tr>
        <w:tc>
          <w:tcPr>
            <w:tcW w:type="dxa" w:w="5184"/>
          </w:tcPr>
          <w:p>
            <w:pPr>
              <w:spacing w:after="20"/>
            </w:pPr>
            <w:r>
              <w:rPr>
                <w:sz w:val="17"/>
              </w:rPr>
              <w:t>RewardConfig</w:t>
            </w:r>
          </w:p>
        </w:tc>
        <w:tc>
          <w:tcPr>
            <w:tcW w:type="dxa" w:w="5184"/>
          </w:tcPr>
          <w:p>
            <w:pPr>
              <w:spacing w:after="20"/>
            </w:pPr>
            <w:r>
              <w:rPr>
                <w:sz w:val="17"/>
              </w:rPr>
              <w:t>Reward formulas and payout ranges.</w:t>
            </w:r>
          </w:p>
        </w:tc>
      </w:tr>
    </w:tbl>
    <w:p>
      <w:r>
        <w:t>Configs contain numbers/data. Services contain decisions and operations.</w:t>
      </w:r>
    </w:p>
    <w:p>
      <w:pPr>
        <w:pStyle w:val="Heading1"/>
      </w:pPr>
      <w:r>
        <w:t>15. Phase-by-Phase Implementation Matrix</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20"/>
            </w:pPr>
            <w:r>
              <w:rPr>
                <w:b/>
                <w:sz w:val="17"/>
              </w:rPr>
              <w:t>Phase</w:t>
            </w:r>
          </w:p>
        </w:tc>
        <w:tc>
          <w:tcPr>
            <w:tcW w:type="dxa" w:w="3456"/>
            <w:shd w:fill="D9EAF7"/>
          </w:tcPr>
          <w:p>
            <w:pPr>
              <w:spacing w:after="20"/>
            </w:pPr>
            <w:r>
              <w:rPr>
                <w:b/>
                <w:sz w:val="17"/>
              </w:rPr>
              <w:t>Implement now</w:t>
            </w:r>
          </w:p>
        </w:tc>
        <w:tc>
          <w:tcPr>
            <w:tcW w:type="dxa" w:w="3456"/>
            <w:shd w:fill="D9EAF7"/>
          </w:tcPr>
          <w:p>
            <w:pPr>
              <w:spacing w:after="20"/>
            </w:pPr>
            <w:r>
              <w:rPr>
                <w:b/>
                <w:sz w:val="17"/>
              </w:rPr>
              <w:t>Do NOT build yet</w:t>
            </w:r>
          </w:p>
        </w:tc>
      </w:tr>
      <w:tr>
        <w:tc>
          <w:tcPr>
            <w:tcW w:type="dxa" w:w="3456"/>
          </w:tcPr>
          <w:p>
            <w:pPr>
              <w:spacing w:after="20"/>
            </w:pPr>
            <w:r>
              <w:rPr>
                <w:sz w:val="17"/>
              </w:rPr>
              <w:t>P1</w:t>
            </w:r>
          </w:p>
        </w:tc>
        <w:tc>
          <w:tcPr>
            <w:tcW w:type="dxa" w:w="3456"/>
          </w:tcPr>
          <w:p>
            <w:pPr>
              <w:spacing w:after="20"/>
            </w:pPr>
            <w:r>
              <w:rPr>
                <w:sz w:val="17"/>
              </w:rPr>
              <w:t>Apple, pickup, inventory count, feed, shared GubbyFood, Tiny→Small test growth</w:t>
            </w:r>
          </w:p>
        </w:tc>
        <w:tc>
          <w:tcPr>
            <w:tcW w:type="dxa" w:w="3456"/>
          </w:tcPr>
          <w:p>
            <w:pPr>
              <w:spacing w:after="20"/>
            </w:pPr>
            <w:r>
              <w:rPr>
                <w:sz w:val="17"/>
              </w:rPr>
              <w:t>Skill tree, final hunger, events, final map, monetization</w:t>
            </w:r>
          </w:p>
        </w:tc>
      </w:tr>
      <w:tr>
        <w:tc>
          <w:tcPr>
            <w:tcW w:type="dxa" w:w="3456"/>
          </w:tcPr>
          <w:p>
            <w:pPr>
              <w:spacing w:after="20"/>
            </w:pPr>
            <w:r>
              <w:rPr>
                <w:sz w:val="17"/>
              </w:rPr>
              <w:t>P2</w:t>
            </w:r>
          </w:p>
        </w:tc>
        <w:tc>
          <w:tcPr>
            <w:tcW w:type="dxa" w:w="3456"/>
          </w:tcPr>
          <w:p>
            <w:pPr>
              <w:spacing w:after="20"/>
            </w:pPr>
            <w:r>
              <w:rPr>
                <w:sz w:val="17"/>
              </w:rPr>
              <w:t>Services, configs, remotes, validation, reusable data structures</w:t>
            </w:r>
          </w:p>
        </w:tc>
        <w:tc>
          <w:tcPr>
            <w:tcW w:type="dxa" w:w="3456"/>
          </w:tcPr>
          <w:p>
            <w:pPr>
              <w:spacing w:after="20"/>
            </w:pPr>
            <w:r>
              <w:rPr>
                <w:sz w:val="17"/>
              </w:rPr>
              <w:t>Large content library</w:t>
            </w:r>
          </w:p>
        </w:tc>
      </w:tr>
      <w:tr>
        <w:tc>
          <w:tcPr>
            <w:tcW w:type="dxa" w:w="3456"/>
          </w:tcPr>
          <w:p>
            <w:pPr>
              <w:spacing w:after="20"/>
            </w:pPr>
            <w:r>
              <w:rPr>
                <w:sz w:val="17"/>
              </w:rPr>
              <w:t>P3</w:t>
            </w:r>
          </w:p>
        </w:tc>
        <w:tc>
          <w:tcPr>
            <w:tcW w:type="dxa" w:w="3456"/>
          </w:tcPr>
          <w:p>
            <w:pPr>
              <w:spacing w:after="20"/>
            </w:pPr>
            <w:r>
              <w:rPr>
                <w:sz w:val="17"/>
              </w:rPr>
              <w:t>All Gubby stages and server-authoritative stage transitions</w:t>
            </w:r>
          </w:p>
        </w:tc>
        <w:tc>
          <w:tcPr>
            <w:tcW w:type="dxa" w:w="3456"/>
          </w:tcPr>
          <w:p>
            <w:pPr>
              <w:spacing w:after="20"/>
            </w:pPr>
            <w:r>
              <w:rPr>
                <w:sz w:val="17"/>
              </w:rPr>
              <w:t>Final visual polish</w:t>
            </w:r>
          </w:p>
        </w:tc>
      </w:tr>
      <w:tr>
        <w:tc>
          <w:tcPr>
            <w:tcW w:type="dxa" w:w="3456"/>
          </w:tcPr>
          <w:p>
            <w:pPr>
              <w:spacing w:after="20"/>
            </w:pPr>
            <w:r>
              <w:rPr>
                <w:sz w:val="17"/>
              </w:rPr>
              <w:t>P4</w:t>
            </w:r>
          </w:p>
        </w:tc>
        <w:tc>
          <w:tcPr>
            <w:tcW w:type="dxa" w:w="3456"/>
          </w:tcPr>
          <w:p>
            <w:pPr>
              <w:spacing w:after="20"/>
            </w:pPr>
            <w:r>
              <w:rPr>
                <w:sz w:val="17"/>
              </w:rPr>
              <w:t>Gubby Tokens, saved skill tree, Speed/Capacity/Radius and first ability</w:t>
            </w:r>
          </w:p>
        </w:tc>
        <w:tc>
          <w:tcPr>
            <w:tcW w:type="dxa" w:w="3456"/>
          </w:tcPr>
          <w:p>
            <w:pPr>
              <w:spacing w:after="20"/>
            </w:pPr>
            <w:r>
              <w:rPr>
                <w:sz w:val="17"/>
              </w:rPr>
              <w:t>Robux selling of gameplay power</w:t>
            </w:r>
          </w:p>
        </w:tc>
      </w:tr>
      <w:tr>
        <w:tc>
          <w:tcPr>
            <w:tcW w:type="dxa" w:w="3456"/>
          </w:tcPr>
          <w:p>
            <w:pPr>
              <w:spacing w:after="20"/>
            </w:pPr>
            <w:r>
              <w:rPr>
                <w:sz w:val="17"/>
              </w:rPr>
              <w:t>P5</w:t>
            </w:r>
          </w:p>
        </w:tc>
        <w:tc>
          <w:tcPr>
            <w:tcW w:type="dxa" w:w="3456"/>
          </w:tcPr>
          <w:p>
            <w:pPr>
              <w:spacing w:after="20"/>
            </w:pPr>
            <w:r>
              <w:rPr>
                <w:sz w:val="17"/>
              </w:rPr>
              <w:t>Hunger states, active feeder tracking, dynamic timer, contribution-based extension</w:t>
            </w:r>
          </w:p>
        </w:tc>
        <w:tc>
          <w:tcPr>
            <w:tcW w:type="dxa" w:w="3456"/>
          </w:tcPr>
          <w:p>
            <w:pPr>
              <w:spacing w:after="20"/>
            </w:pPr>
            <w:r>
              <w:rPr>
                <w:sz w:val="17"/>
              </w:rPr>
              <w:t>Complex event chains</w:t>
            </w:r>
          </w:p>
        </w:tc>
      </w:tr>
      <w:tr>
        <w:tc>
          <w:tcPr>
            <w:tcW w:type="dxa" w:w="3456"/>
          </w:tcPr>
          <w:p>
            <w:pPr>
              <w:spacing w:after="20"/>
            </w:pPr>
            <w:r>
              <w:rPr>
                <w:sz w:val="17"/>
              </w:rPr>
              <w:t>P6</w:t>
            </w:r>
          </w:p>
        </w:tc>
        <w:tc>
          <w:tcPr>
            <w:tcW w:type="dxa" w:w="3456"/>
          </w:tcPr>
          <w:p>
            <w:pPr>
              <w:spacing w:after="20"/>
            </w:pPr>
            <w:r>
              <w:rPr>
                <w:sz w:val="17"/>
              </w:rPr>
              <w:t>Event framework, Food Rain, Angry Gubby, Fake-Max finale</w:t>
            </w:r>
          </w:p>
        </w:tc>
        <w:tc>
          <w:tcPr>
            <w:tcW w:type="dxa" w:w="3456"/>
          </w:tcPr>
          <w:p>
            <w:pPr>
              <w:spacing w:after="20"/>
            </w:pPr>
            <w:r>
              <w:rPr>
                <w:sz w:val="17"/>
              </w:rPr>
              <w:t>Large cosmetic catalog</w:t>
            </w:r>
          </w:p>
        </w:tc>
      </w:tr>
      <w:tr>
        <w:tc>
          <w:tcPr>
            <w:tcW w:type="dxa" w:w="3456"/>
          </w:tcPr>
          <w:p>
            <w:pPr>
              <w:spacing w:after="20"/>
            </w:pPr>
            <w:r>
              <w:rPr>
                <w:sz w:val="17"/>
              </w:rPr>
              <w:t>P7</w:t>
            </w:r>
          </w:p>
        </w:tc>
        <w:tc>
          <w:tcPr>
            <w:tcW w:type="dxa" w:w="3456"/>
          </w:tcPr>
          <w:p>
            <w:pPr>
              <w:spacing w:after="20"/>
            </w:pPr>
            <w:r>
              <w:rPr>
                <w:sz w:val="17"/>
              </w:rPr>
              <w:t>Run lifecycle, rewards, failure/success, reset</w:t>
            </w:r>
          </w:p>
        </w:tc>
        <w:tc>
          <w:tcPr>
            <w:tcW w:type="dxa" w:w="3456"/>
          </w:tcPr>
          <w:p>
            <w:pPr>
              <w:spacing w:after="20"/>
            </w:pPr>
            <w:r>
              <w:rPr>
                <w:sz w:val="17"/>
              </w:rPr>
              <w:t>Final monetization polish</w:t>
            </w:r>
          </w:p>
        </w:tc>
      </w:tr>
      <w:tr>
        <w:tc>
          <w:tcPr>
            <w:tcW w:type="dxa" w:w="3456"/>
          </w:tcPr>
          <w:p>
            <w:pPr>
              <w:spacing w:after="20"/>
            </w:pPr>
            <w:r>
              <w:rPr>
                <w:sz w:val="17"/>
              </w:rPr>
              <w:t>P8</w:t>
            </w:r>
          </w:p>
        </w:tc>
        <w:tc>
          <w:tcPr>
            <w:tcW w:type="dxa" w:w="3456"/>
          </w:tcPr>
          <w:p>
            <w:pPr>
              <w:spacing w:after="20"/>
            </w:pPr>
            <w:r>
              <w:rPr>
                <w:sz w:val="17"/>
              </w:rPr>
              <w:t>Server boosts, Mega Feast, Revive, VIP</w:t>
            </w:r>
          </w:p>
        </w:tc>
        <w:tc>
          <w:tcPr>
            <w:tcW w:type="dxa" w:w="3456"/>
          </w:tcPr>
          <w:p>
            <w:pPr>
              <w:spacing w:after="20"/>
            </w:pPr>
            <w:r>
              <w:rPr>
                <w:sz w:val="17"/>
              </w:rPr>
              <w:t>Pay-to-win progression</w:t>
            </w:r>
          </w:p>
        </w:tc>
      </w:tr>
      <w:tr>
        <w:tc>
          <w:tcPr>
            <w:tcW w:type="dxa" w:w="3456"/>
          </w:tcPr>
          <w:p>
            <w:pPr>
              <w:spacing w:after="20"/>
            </w:pPr>
            <w:r>
              <w:rPr>
                <w:sz w:val="17"/>
              </w:rPr>
              <w:t>P9+</w:t>
            </w:r>
          </w:p>
        </w:tc>
        <w:tc>
          <w:tcPr>
            <w:tcW w:type="dxa" w:w="3456"/>
          </w:tcPr>
          <w:p>
            <w:pPr>
              <w:spacing w:after="20"/>
            </w:pPr>
            <w:r>
              <w:rPr>
                <w:sz w:val="17"/>
              </w:rPr>
              <w:t>Final map, art, UI, VFX, audio, retention content</w:t>
            </w:r>
          </w:p>
        </w:tc>
        <w:tc>
          <w:tcPr>
            <w:tcW w:type="dxa" w:w="3456"/>
          </w:tcPr>
          <w:p>
            <w:pPr>
              <w:spacing w:after="20"/>
            </w:pPr>
            <w:r>
              <w:rPr>
                <w:sz w:val="17"/>
              </w:rPr>
              <w:t>Changing core architecture without need</w:t>
            </w:r>
          </w:p>
        </w:tc>
      </w:tr>
    </w:tbl>
    <w:p>
      <w:pPr>
        <w:pStyle w:val="Heading1"/>
      </w:pPr>
      <w:r>
        <w:t>16. Exact P1 Build Order</w:t>
      </w:r>
    </w:p>
    <w:p>
      <w:r>
        <w:t>Follow this order. Do not skip ahead.</w:t>
      </w:r>
    </w:p>
    <w:p>
      <w:r>
        <w:t>1. Create the blank Baseplate and SpawnLocation.</w:t>
      </w:r>
    </w:p>
    <w:p>
      <w:r>
        <w:t>2. Create Workspace/Gubby and place one simple Tiny Gubby.</w:t>
      </w:r>
    </w:p>
    <w:p>
      <w:r>
        <w:t>3. Create Workspace/FoodSpawns with 3–5 spawn Parts.</w:t>
      </w:r>
    </w:p>
    <w:p>
      <w:r>
        <w:t>4. Create one Apple asset in ServerStorage.</w:t>
      </w:r>
    </w:p>
    <w:p>
      <w:r>
        <w:t>5. Create ReplicatedStorage/Remotes/FoodRequest and FeedRequest.</w:t>
      </w:r>
    </w:p>
    <w:p>
      <w:r>
        <w:t>6. Create the minimum server-side player carried-food value.</w:t>
      </w:r>
    </w:p>
    <w:p>
      <w:r>
        <w:t>7. Implement server-controlled Apple spawning.</w:t>
      </w:r>
    </w:p>
    <w:p>
      <w:r>
        <w:t>8. Implement FoodRequest validation and pickup.</w:t>
      </w:r>
    </w:p>
    <w:p>
      <w:r>
        <w:t>9. Implement FeedRequest validation.</w:t>
      </w:r>
    </w:p>
    <w:p>
      <w:r>
        <w:t>10. Implement GubbyFood on the server.</w:t>
      </w:r>
    </w:p>
    <w:p>
      <w:r>
        <w:t>11. Implement Tiny → Small at a deliberately tiny threshold such as 10.</w:t>
      </w:r>
    </w:p>
    <w:p>
      <w:r>
        <w:t>12. Broadcast Gubby state so every client sees the same result.</w:t>
      </w:r>
    </w:p>
    <w:p>
      <w:r>
        <w:t>13. Run a 2-player Studio test.</w:t>
      </w:r>
    </w:p>
    <w:p>
      <w:r>
        <w:t>14. Try simultaneous pickups/feeds.</w:t>
      </w:r>
    </w:p>
    <w:p>
      <w:r>
        <w:t>15. Try invalid requests and confirm they fail.</w:t>
      </w:r>
    </w:p>
    <w:p>
      <w:r>
        <w:t>16. Only after all of this works: move into P2 architecture/refactoring.</w:t>
      </w:r>
    </w:p>
    <w:p>
      <w:pPr>
        <w:pStyle w:val="Heading1"/>
      </w:pPr>
      <w:r>
        <w:t>17. P1 Test Script / Acceptance Criteria</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Test</w:t>
            </w:r>
          </w:p>
        </w:tc>
        <w:tc>
          <w:tcPr>
            <w:tcW w:type="dxa" w:w="5184"/>
            <w:shd w:fill="D9EAF7"/>
          </w:tcPr>
          <w:p>
            <w:pPr>
              <w:spacing w:after="20"/>
            </w:pPr>
            <w:r>
              <w:rPr>
                <w:b/>
                <w:sz w:val="17"/>
              </w:rPr>
              <w:t>Expected result</w:t>
            </w:r>
          </w:p>
        </w:tc>
      </w:tr>
      <w:tr>
        <w:tc>
          <w:tcPr>
            <w:tcW w:type="dxa" w:w="5184"/>
          </w:tcPr>
          <w:p>
            <w:pPr>
              <w:spacing w:after="20"/>
            </w:pPr>
            <w:r>
              <w:rPr>
                <w:sz w:val="17"/>
              </w:rPr>
              <w:t>Player A picks up Apple</w:t>
            </w:r>
          </w:p>
        </w:tc>
        <w:tc>
          <w:tcPr>
            <w:tcW w:type="dxa" w:w="5184"/>
          </w:tcPr>
          <w:p>
            <w:pPr>
              <w:spacing w:after="20"/>
            </w:pPr>
            <w:r>
              <w:rPr>
                <w:sz w:val="17"/>
              </w:rPr>
              <w:t>Apple disappears; A gets 1 carried food.</w:t>
            </w:r>
          </w:p>
        </w:tc>
      </w:tr>
      <w:tr>
        <w:tc>
          <w:tcPr>
            <w:tcW w:type="dxa" w:w="5184"/>
          </w:tcPr>
          <w:p>
            <w:pPr>
              <w:spacing w:after="20"/>
            </w:pPr>
            <w:r>
              <w:rPr>
                <w:sz w:val="17"/>
              </w:rPr>
              <w:t>Player B picks up another Apple</w:t>
            </w:r>
          </w:p>
        </w:tc>
        <w:tc>
          <w:tcPr>
            <w:tcW w:type="dxa" w:w="5184"/>
          </w:tcPr>
          <w:p>
            <w:pPr>
              <w:spacing w:after="20"/>
            </w:pPr>
            <w:r>
              <w:rPr>
                <w:sz w:val="17"/>
              </w:rPr>
              <w:t>B gets food independently.</w:t>
            </w:r>
          </w:p>
        </w:tc>
      </w:tr>
      <w:tr>
        <w:tc>
          <w:tcPr>
            <w:tcW w:type="dxa" w:w="5184"/>
          </w:tcPr>
          <w:p>
            <w:pPr>
              <w:spacing w:after="20"/>
            </w:pPr>
            <w:r>
              <w:rPr>
                <w:sz w:val="17"/>
              </w:rPr>
              <w:t>A feeds Gubby</w:t>
            </w:r>
          </w:p>
        </w:tc>
        <w:tc>
          <w:tcPr>
            <w:tcW w:type="dxa" w:w="5184"/>
          </w:tcPr>
          <w:p>
            <w:pPr>
              <w:spacing w:after="20"/>
            </w:pPr>
            <w:r>
              <w:rPr>
                <w:sz w:val="17"/>
              </w:rPr>
              <w:t>Shared GubbyFood increases.</w:t>
            </w:r>
          </w:p>
        </w:tc>
      </w:tr>
      <w:tr>
        <w:tc>
          <w:tcPr>
            <w:tcW w:type="dxa" w:w="5184"/>
          </w:tcPr>
          <w:p>
            <w:pPr>
              <w:spacing w:after="20"/>
            </w:pPr>
            <w:r>
              <w:rPr>
                <w:sz w:val="17"/>
              </w:rPr>
              <w:t>B looks at Gubby</w:t>
            </w:r>
          </w:p>
        </w:tc>
        <w:tc>
          <w:tcPr>
            <w:tcW w:type="dxa" w:w="5184"/>
          </w:tcPr>
          <w:p>
            <w:pPr>
              <w:spacing w:after="20"/>
            </w:pPr>
            <w:r>
              <w:rPr>
                <w:sz w:val="17"/>
              </w:rPr>
              <w:t>B sees the same Gubby state.</w:t>
            </w:r>
          </w:p>
        </w:tc>
      </w:tr>
      <w:tr>
        <w:tc>
          <w:tcPr>
            <w:tcW w:type="dxa" w:w="5184"/>
          </w:tcPr>
          <w:p>
            <w:pPr>
              <w:spacing w:after="20"/>
            </w:pPr>
            <w:r>
              <w:rPr>
                <w:sz w:val="17"/>
              </w:rPr>
              <w:t>Gubby reaches 10 food</w:t>
            </w:r>
          </w:p>
        </w:tc>
        <w:tc>
          <w:tcPr>
            <w:tcW w:type="dxa" w:w="5184"/>
          </w:tcPr>
          <w:p>
            <w:pPr>
              <w:spacing w:after="20"/>
            </w:pPr>
            <w:r>
              <w:rPr>
                <w:sz w:val="17"/>
              </w:rPr>
              <w:t>Every player sees Small Gubby.</w:t>
            </w:r>
          </w:p>
        </w:tc>
      </w:tr>
      <w:tr>
        <w:tc>
          <w:tcPr>
            <w:tcW w:type="dxa" w:w="5184"/>
          </w:tcPr>
          <w:p>
            <w:pPr>
              <w:spacing w:after="20"/>
            </w:pPr>
            <w:r>
              <w:rPr>
                <w:sz w:val="17"/>
              </w:rPr>
              <w:t>A spams FeedRequest</w:t>
            </w:r>
          </w:p>
        </w:tc>
        <w:tc>
          <w:tcPr>
            <w:tcW w:type="dxa" w:w="5184"/>
          </w:tcPr>
          <w:p>
            <w:pPr>
              <w:spacing w:after="20"/>
            </w:pPr>
            <w:r>
              <w:rPr>
                <w:sz w:val="17"/>
              </w:rPr>
              <w:t>Server rejects requests when A has no food / is invalid.</w:t>
            </w:r>
          </w:p>
        </w:tc>
      </w:tr>
      <w:tr>
        <w:tc>
          <w:tcPr>
            <w:tcW w:type="dxa" w:w="5184"/>
          </w:tcPr>
          <w:p>
            <w:pPr>
              <w:spacing w:after="20"/>
            </w:pPr>
            <w:r>
              <w:rPr>
                <w:sz w:val="17"/>
              </w:rPr>
              <w:t>A tries to feed from far away</w:t>
            </w:r>
          </w:p>
        </w:tc>
        <w:tc>
          <w:tcPr>
            <w:tcW w:type="dxa" w:w="5184"/>
          </w:tcPr>
          <w:p>
            <w:pPr>
              <w:spacing w:after="20"/>
            </w:pPr>
            <w:r>
              <w:rPr>
                <w:sz w:val="17"/>
              </w:rPr>
              <w:t>Server rejects the request.</w:t>
            </w:r>
          </w:p>
        </w:tc>
      </w:tr>
      <w:tr>
        <w:tc>
          <w:tcPr>
            <w:tcW w:type="dxa" w:w="5184"/>
          </w:tcPr>
          <w:p>
            <w:pPr>
              <w:spacing w:after="20"/>
            </w:pPr>
            <w:r>
              <w:rPr>
                <w:sz w:val="17"/>
              </w:rPr>
              <w:t>A leaves</w:t>
            </w:r>
          </w:p>
        </w:tc>
        <w:tc>
          <w:tcPr>
            <w:tcW w:type="dxa" w:w="5184"/>
          </w:tcPr>
          <w:p>
            <w:pPr>
              <w:spacing w:after="20"/>
            </w:pPr>
            <w:r>
              <w:rPr>
                <w:sz w:val="17"/>
              </w:rPr>
              <w:t>Gubby remains and B can continue.</w:t>
            </w:r>
          </w:p>
        </w:tc>
      </w:tr>
      <w:tr>
        <w:tc>
          <w:tcPr>
            <w:tcW w:type="dxa" w:w="5184"/>
          </w:tcPr>
          <w:p>
            <w:pPr>
              <w:spacing w:after="20"/>
            </w:pPr>
            <w:r>
              <w:rPr>
                <w:sz w:val="17"/>
              </w:rPr>
              <w:t>New player joins</w:t>
            </w:r>
          </w:p>
        </w:tc>
        <w:tc>
          <w:tcPr>
            <w:tcW w:type="dxa" w:w="5184"/>
          </w:tcPr>
          <w:p>
            <w:pPr>
              <w:spacing w:after="20"/>
            </w:pPr>
            <w:r>
              <w:rPr>
                <w:sz w:val="17"/>
              </w:rPr>
              <w:t>They see current Gubby state rather than a separate Gubby.</w:t>
            </w:r>
          </w:p>
        </w:tc>
      </w:tr>
    </w:tbl>
    <w:p>
      <w:pPr>
        <w:pStyle w:val="Heading1"/>
      </w:pPr>
      <w:r>
        <w:t>18. Production Rules to Keep Throughout Development</w:t>
      </w:r>
    </w:p>
    <w:p>
      <w:pPr>
        <w:pStyle w:val="ListBullet"/>
      </w:pPr>
      <w:r>
        <w:t>Never hardcode upgrade prices in UI scripts.</w:t>
      </w:r>
    </w:p>
    <w:p>
      <w:pPr>
        <w:pStyle w:val="ListBullet"/>
      </w:pPr>
      <w:r>
        <w:t>Never hardcode Gubby stage thresholds in controllers.</w:t>
      </w:r>
    </w:p>
    <w:p>
      <w:pPr>
        <w:pStyle w:val="ListBullet"/>
      </w:pPr>
      <w:r>
        <w:t>Never trust client-provided food counts or rewards.</w:t>
      </w:r>
    </w:p>
    <w:p>
      <w:pPr>
        <w:pStyle w:val="ListBullet"/>
      </w:pPr>
      <w:r>
        <w:t>Never let each upgrade have its own server script.</w:t>
      </w:r>
    </w:p>
    <w:p>
      <w:pPr>
        <w:pStyle w:val="ListBullet"/>
      </w:pPr>
      <w:r>
        <w:t>Never make each food type require its own gameplay script.</w:t>
      </w:r>
    </w:p>
    <w:p>
      <w:pPr>
        <w:pStyle w:val="ListBullet"/>
      </w:pPr>
      <w:r>
        <w:t>Keep permanent player data separate from temporary run state.</w:t>
      </w:r>
    </w:p>
    <w:p>
      <w:pPr>
        <w:pStyle w:val="ListBullet"/>
      </w:pPr>
      <w:r>
        <w:t>Keep Gubby growth separate from hunger.</w:t>
      </w:r>
    </w:p>
    <w:p>
      <w:pPr>
        <w:pStyle w:val="ListBullet"/>
      </w:pPr>
      <w:r>
        <w:t>Keep rewards separate from currency.</w:t>
      </w:r>
    </w:p>
    <w:p>
      <w:pPr>
        <w:pStyle w:val="ListBullet"/>
      </w:pPr>
      <w:r>
        <w:t>Keep event logic separate from Gubby logic.</w:t>
      </w:r>
    </w:p>
    <w:p>
      <w:pPr>
        <w:pStyle w:val="ListBullet"/>
      </w:pPr>
      <w:r>
        <w:t>Keep presentation separate from authoritative gameplay.</w:t>
      </w:r>
    </w:p>
    <w:p>
      <w:pPr>
        <w:pStyle w:val="ListBullet"/>
      </w:pPr>
      <w:r>
        <w:t>When a mechanic is not fun in a primitive prototype, do not solve it with polish.</w:t>
      </w:r>
    </w:p>
    <w:p>
      <w:pPr>
        <w:pStyle w:val="Heading1"/>
      </w:pPr>
      <w:r>
        <w:t>19. Final Mental Model</w:t>
      </w:r>
    </w:p>
    <w:p>
      <w:r>
        <w:t>Think of Gubby as two games running together:</w:t>
      </w:r>
    </w:p>
    <w:tbl>
      <w:tblPr>
        <w:tblStyle w:val="TableGrid"/>
        <w:tblW w:type="auto" w:w="0"/>
        <w:tblLook w:firstColumn="1" w:firstRow="1" w:lastColumn="0" w:lastRow="0" w:noHBand="0" w:noVBand="1" w:val="04A0"/>
      </w:tblPr>
      <w:tblGrid>
        <w:gridCol w:w="5184"/>
        <w:gridCol w:w="5184"/>
      </w:tblGrid>
      <w:tr>
        <w:tc>
          <w:tcPr>
            <w:tcW w:type="dxa" w:w="5184"/>
            <w:shd w:fill="D9EAF7"/>
          </w:tcPr>
          <w:p>
            <w:pPr>
              <w:spacing w:after="20"/>
            </w:pPr>
            <w:r>
              <w:rPr>
                <w:b/>
                <w:sz w:val="17"/>
              </w:rPr>
              <w:t>Game</w:t>
            </w:r>
          </w:p>
        </w:tc>
        <w:tc>
          <w:tcPr>
            <w:tcW w:type="dxa" w:w="5184"/>
            <w:shd w:fill="D9EAF7"/>
          </w:tcPr>
          <w:p>
            <w:pPr>
              <w:spacing w:after="20"/>
            </w:pPr>
            <w:r>
              <w:rPr>
                <w:b/>
                <w:sz w:val="17"/>
              </w:rPr>
              <w:t>Question it answers</w:t>
            </w:r>
          </w:p>
        </w:tc>
      </w:tr>
      <w:tr>
        <w:tc>
          <w:tcPr>
            <w:tcW w:type="dxa" w:w="5184"/>
          </w:tcPr>
          <w:p>
            <w:pPr>
              <w:spacing w:after="20"/>
            </w:pPr>
            <w:r>
              <w:rPr>
                <w:sz w:val="17"/>
              </w:rPr>
              <w:t>The Run</w:t>
            </w:r>
          </w:p>
        </w:tc>
        <w:tc>
          <w:tcPr>
            <w:tcW w:type="dxa" w:w="5184"/>
          </w:tcPr>
          <w:p>
            <w:pPr>
              <w:spacing w:after="20"/>
            </w:pPr>
            <w:r>
              <w:rPr>
                <w:sz w:val="17"/>
              </w:rPr>
              <w:t>Can this server work together to make Gubby huge and survive the finale?</w:t>
            </w:r>
          </w:p>
        </w:tc>
      </w:tr>
      <w:tr>
        <w:tc>
          <w:tcPr>
            <w:tcW w:type="dxa" w:w="5184"/>
          </w:tcPr>
          <w:p>
            <w:pPr>
              <w:spacing w:after="20"/>
            </w:pPr>
            <w:r>
              <w:rPr>
                <w:sz w:val="17"/>
              </w:rPr>
              <w:t>The Player</w:t>
            </w:r>
          </w:p>
        </w:tc>
        <w:tc>
          <w:tcPr>
            <w:tcW w:type="dxa" w:w="5184"/>
          </w:tcPr>
          <w:p>
            <w:pPr>
              <w:spacing w:after="20"/>
            </w:pPr>
            <w:r>
              <w:rPr>
                <w:sz w:val="17"/>
              </w:rPr>
              <w:t>How can I permanently become better at collecting, carrying, moving, and contributing?</w:t>
            </w:r>
          </w:p>
        </w:tc>
      </w:tr>
    </w:tbl>
    <w:p>
      <w:r>
        <w:t>The Run resets. The Player does not. Robux should mostly create optional shared excitement. This separation is the foundation that keeps Gubby cooperative, replayable, and fair.</w:t>
      </w:r>
    </w:p>
    <w:p>
      <w:pPr>
        <w:pStyle w:val="Heading1"/>
      </w:pPr>
      <w:r>
        <w:t>20. Current Development Target</w:t>
      </w:r>
    </w:p>
    <w:p>
      <w:r>
        <w:t>CURRENT PHASE: P1 — Ugly Multiplayer Prototype.</w:t>
      </w:r>
    </w:p>
    <w:p>
      <w:r>
        <w:t>BUILD ONLY: one Gubby + one food + pickup + carrying + feeding + shared food total + tiny growth threshold. The hunger timer, skill tree, full stages, events, map, and monetization are documented here for later phases, but should not be built yet.</w:t>
      </w:r>
    </w:p>
    <w:p>
      <w:r>
        <w:t>When P1 passes the acceptance tests, move to P2 and refactor the proven prototype into the full reusable service/config architecture.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