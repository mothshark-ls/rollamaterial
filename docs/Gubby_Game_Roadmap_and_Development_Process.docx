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GUBBY</w:t>
      </w:r>
    </w:p>
    <w:p>
      <w:pPr>
        <w:jc w:val="center"/>
      </w:pPr>
      <w:r>
        <w:rPr>
          <w:b/>
          <w:sz w:val="36"/>
        </w:rPr>
        <w:t>GAME ROADMAP &amp; DEVELOPMENT PROCESS</w:t>
      </w:r>
    </w:p>
    <w:p>
      <w:pPr>
        <w:jc w:val="center"/>
      </w:pPr>
      <w:r>
        <w:rPr>
          <w:i/>
        </w:rPr>
        <w:t>Working design + technical reference document</w:t>
      </w:r>
    </w:p>
    <w:p>
      <w:pPr>
        <w:pStyle w:val="Heading1"/>
      </w:pPr>
      <w:r>
        <w:t>1. Game Vision</w:t>
      </w:r>
    </w:p>
    <w:p>
      <w:r>
        <w:t>Gubby is a social, server-based cooperative progression game. A small Gubby appears when a server/run begins. Players collect food, bring it to Gubby, and collectively make him grow through increasingly dramatic stages. Gubby's growth is temporary and belongs to the current server/run; the player's progression is permanent.</w:t>
      </w:r>
    </w:p>
    <w:p>
      <w:r>
        <w:t>Core fantasy: “Everyone in this server is working together to make Gubby as huge as possible.”</w:t>
      </w:r>
    </w:p>
    <w:p>
      <w:r>
        <w:t>Design target: simple to understand in seconds, fun without spending Robux, increasingly deep through permanent player progression and events.</w:t>
      </w:r>
    </w:p>
    <w:p>
      <w:pPr>
        <w:pStyle w:val="Heading1"/>
      </w:pPr>
      <w:r>
        <w:t>2. Core Design Pillars</w:t>
      </w:r>
    </w:p>
    <w:p>
      <w:pPr>
        <w:pStyle w:val="ListBullet"/>
      </w:pPr>
      <w:r>
        <w:t>Server-wide cooperation: Gubby's growth is shared by everyone.</w:t>
      </w:r>
    </w:p>
    <w:p>
      <w:pPr>
        <w:pStyle w:val="ListBullet"/>
      </w:pPr>
      <w:r>
        <w:t>Permanent player progression: Gubby Tokens buy personal upgrades that persist between runs.</w:t>
      </w:r>
    </w:p>
    <w:p>
      <w:pPr>
        <w:pStyle w:val="ListBullet"/>
      </w:pPr>
      <w:r>
        <w:t>Moment-to-moment fun: collecting and delivering food should feel physical, fast, and satisfying.</w:t>
      </w:r>
    </w:p>
    <w:p>
      <w:pPr>
        <w:pStyle w:val="ListBullet"/>
      </w:pPr>
      <w:r>
        <w:t>Events prevent repetition: runs should contain surprises and reasons to stay in the server.</w:t>
      </w:r>
    </w:p>
    <w:p>
      <w:pPr>
        <w:pStyle w:val="ListBullet"/>
      </w:pPr>
      <w:r>
        <w:t>Fair monetization: Robux enhances or rescues a run rather than replacing earned progression.</w:t>
      </w:r>
    </w:p>
    <w:p>
      <w:pPr>
        <w:pStyle w:val="ListBullet"/>
      </w:pPr>
      <w:r>
        <w:t>Readable progression: players should always understand what Gubby needs and what they are working toward.</w:t>
      </w:r>
    </w:p>
    <w:p>
      <w:pPr>
        <w:pStyle w:val="ListBullet"/>
      </w:pPr>
      <w:r>
        <w:t>Server-authoritative gameplay: the server owns food, Gubby state, rewards, purchases, growth, hunger, and run outcomes.</w:t>
      </w:r>
    </w:p>
    <w:p>
      <w:pPr>
        <w:pStyle w:val="Heading1"/>
      </w:pPr>
      <w:r>
        <w:t>3. The Core Loop</w:t>
      </w:r>
    </w:p>
    <w:p>
      <w:r>
        <w:t>RUN LOOP</w:t>
      </w:r>
    </w:p>
    <w:p>
      <w:r>
        <w:t>Join server → collect food → carry food → feed Gubby → Gubby grows → events/hunger → final challenge → win or lose → Gubby Tokens → permanent skill-tree upgrades → next run.</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pPr>
              <w:spacing w:after="40"/>
            </w:pPr>
            <w:r>
              <w:rPr>
                <w:b/>
                <w:sz w:val="18"/>
              </w:rPr>
              <w:t>Layer</w:t>
            </w:r>
          </w:p>
        </w:tc>
        <w:tc>
          <w:tcPr>
            <w:tcW w:type="dxa" w:w="3408"/>
            <w:shd w:fill="D9EAF7"/>
          </w:tcPr>
          <w:p>
            <w:pPr>
              <w:spacing w:after="40"/>
            </w:pPr>
            <w:r>
              <w:rPr>
                <w:b/>
                <w:sz w:val="18"/>
              </w:rPr>
              <w:t>Resets?</w:t>
            </w:r>
          </w:p>
        </w:tc>
        <w:tc>
          <w:tcPr>
            <w:tcW w:type="dxa" w:w="3408"/>
            <w:shd w:fill="D9EAF7"/>
          </w:tcPr>
          <w:p>
            <w:pPr>
              <w:spacing w:after="40"/>
            </w:pPr>
            <w:r>
              <w:rPr>
                <w:b/>
                <w:sz w:val="18"/>
              </w:rPr>
              <w:t>Examples</w:t>
            </w:r>
          </w:p>
        </w:tc>
      </w:tr>
      <w:tr>
        <w:tc>
          <w:tcPr>
            <w:tcW w:type="dxa" w:w="3408"/>
          </w:tcPr>
          <w:p>
            <w:pPr>
              <w:spacing w:after="40"/>
            </w:pPr>
            <w:r>
              <w:rPr>
                <w:sz w:val="18"/>
              </w:rPr>
              <w:t>Gubby / Run</w:t>
            </w:r>
          </w:p>
        </w:tc>
        <w:tc>
          <w:tcPr>
            <w:tcW w:type="dxa" w:w="3408"/>
          </w:tcPr>
          <w:p>
            <w:pPr>
              <w:spacing w:after="40"/>
            </w:pPr>
            <w:r>
              <w:rPr>
                <w:sz w:val="18"/>
              </w:rPr>
              <w:t>Yes</w:t>
            </w:r>
          </w:p>
        </w:tc>
        <w:tc>
          <w:tcPr>
            <w:tcW w:type="dxa" w:w="3408"/>
          </w:tcPr>
          <w:p>
            <w:pPr>
              <w:spacing w:after="40"/>
            </w:pPr>
            <w:r>
              <w:rPr>
                <w:sz w:val="18"/>
              </w:rPr>
              <w:t>Food fed, size, hunger, active event, final outcome</w:t>
            </w:r>
          </w:p>
        </w:tc>
      </w:tr>
      <w:tr>
        <w:tc>
          <w:tcPr>
            <w:tcW w:type="dxa" w:w="3408"/>
          </w:tcPr>
          <w:p>
            <w:pPr>
              <w:spacing w:after="40"/>
            </w:pPr>
            <w:r>
              <w:rPr>
                <w:sz w:val="18"/>
              </w:rPr>
              <w:t>Player progression</w:t>
            </w:r>
          </w:p>
        </w:tc>
        <w:tc>
          <w:tcPr>
            <w:tcW w:type="dxa" w:w="3408"/>
          </w:tcPr>
          <w:p>
            <w:pPr>
              <w:spacing w:after="40"/>
            </w:pPr>
            <w:r>
              <w:rPr>
                <w:sz w:val="18"/>
              </w:rPr>
              <w:t>No</w:t>
            </w:r>
          </w:p>
        </w:tc>
        <w:tc>
          <w:tcPr>
            <w:tcW w:type="dxa" w:w="3408"/>
          </w:tcPr>
          <w:p>
            <w:pPr>
              <w:spacing w:after="40"/>
            </w:pPr>
            <w:r>
              <w:rPr>
                <w:sz w:val="18"/>
              </w:rPr>
              <w:t>Speed, capacity, pickup radius, magnet, abilities</w:t>
            </w:r>
          </w:p>
        </w:tc>
      </w:tr>
      <w:tr>
        <w:tc>
          <w:tcPr>
            <w:tcW w:type="dxa" w:w="3408"/>
          </w:tcPr>
          <w:p>
            <w:pPr>
              <w:spacing w:after="40"/>
            </w:pPr>
            <w:r>
              <w:rPr>
                <w:sz w:val="18"/>
              </w:rPr>
              <w:t>Cosmetics</w:t>
            </w:r>
          </w:p>
        </w:tc>
        <w:tc>
          <w:tcPr>
            <w:tcW w:type="dxa" w:w="3408"/>
          </w:tcPr>
          <w:p>
            <w:pPr>
              <w:spacing w:after="40"/>
            </w:pPr>
            <w:r>
              <w:rPr>
                <w:sz w:val="18"/>
              </w:rPr>
              <w:t>No</w:t>
            </w:r>
          </w:p>
        </w:tc>
        <w:tc>
          <w:tcPr>
            <w:tcW w:type="dxa" w:w="3408"/>
          </w:tcPr>
          <w:p>
            <w:pPr>
              <w:spacing w:after="40"/>
            </w:pPr>
            <w:r>
              <w:rPr>
                <w:sz w:val="18"/>
              </w:rPr>
              <w:t>Titles, effects, Gubby/player cosmetics</w:t>
            </w:r>
          </w:p>
        </w:tc>
      </w:tr>
      <w:tr>
        <w:tc>
          <w:tcPr>
            <w:tcW w:type="dxa" w:w="3408"/>
          </w:tcPr>
          <w:p>
            <w:pPr>
              <w:spacing w:after="40"/>
            </w:pPr>
            <w:r>
              <w:rPr>
                <w:sz w:val="18"/>
              </w:rPr>
              <w:t>Robux purchases</w:t>
            </w:r>
          </w:p>
        </w:tc>
        <w:tc>
          <w:tcPr>
            <w:tcW w:type="dxa" w:w="3408"/>
          </w:tcPr>
          <w:p>
            <w:pPr>
              <w:spacing w:after="40"/>
            </w:pPr>
            <w:r>
              <w:rPr>
                <w:sz w:val="18"/>
              </w:rPr>
              <w:t>Usually temporary</w:t>
            </w:r>
          </w:p>
        </w:tc>
        <w:tc>
          <w:tcPr>
            <w:tcW w:type="dxa" w:w="3408"/>
          </w:tcPr>
          <w:p>
            <w:pPr>
              <w:spacing w:after="40"/>
            </w:pPr>
            <w:r>
              <w:rPr>
                <w:sz w:val="18"/>
              </w:rPr>
              <w:t>Server boosts, revive, optional VIP conveniences</w:t>
            </w:r>
          </w:p>
        </w:tc>
      </w:tr>
    </w:tbl>
    <w:p>
      <w:pPr>
        <w:pStyle w:val="Heading1"/>
      </w:pPr>
      <w:r>
        <w:t>4. Permanent Progression — Gubby Token Skill Tree</w:t>
      </w:r>
    </w:p>
    <w:p>
      <w:r>
        <w:t>Gubby Tokens are the main permanent gameplay currency. They are earned by playing and completing Gubby runs. The skill tree belongs entirely to the player. Upgrades improve what the player can personally do; they do not permanently alter Gubby.</w:t>
      </w:r>
    </w:p>
    <w:tbl>
      <w:tblPr>
        <w:tblStyle w:val="TableGrid"/>
        <w:tblW w:type="auto" w:w="0"/>
        <w:tblLook w:firstColumn="1" w:firstRow="1" w:lastColumn="0" w:lastRow="0" w:noHBand="0" w:noVBand="1" w:val="04A0"/>
      </w:tblPr>
      <w:tblGrid>
        <w:gridCol w:w="5112"/>
        <w:gridCol w:w="5112"/>
      </w:tblGrid>
      <w:tr>
        <w:tc>
          <w:tcPr>
            <w:tcW w:type="dxa" w:w="5112"/>
            <w:shd w:fill="D9EAF7"/>
          </w:tcPr>
          <w:p>
            <w:pPr>
              <w:spacing w:after="40"/>
            </w:pPr>
            <w:r>
              <w:rPr>
                <w:b/>
                <w:sz w:val="18"/>
              </w:rPr>
              <w:t>Branch</w:t>
            </w:r>
          </w:p>
        </w:tc>
        <w:tc>
          <w:tcPr>
            <w:tcW w:type="dxa" w:w="5112"/>
            <w:shd w:fill="D9EAF7"/>
          </w:tcPr>
          <w:p>
            <w:pPr>
              <w:spacing w:after="40"/>
            </w:pPr>
            <w:r>
              <w:rPr>
                <w:b/>
                <w:sz w:val="18"/>
              </w:rPr>
              <w:t>Possible upgrades</w:t>
            </w:r>
          </w:p>
        </w:tc>
      </w:tr>
      <w:tr>
        <w:tc>
          <w:tcPr>
            <w:tcW w:type="dxa" w:w="5112"/>
          </w:tcPr>
          <w:p>
            <w:pPr>
              <w:spacing w:after="40"/>
            </w:pPr>
            <w:r>
              <w:rPr>
                <w:sz w:val="18"/>
              </w:rPr>
              <w:t>Speed</w:t>
            </w:r>
          </w:p>
        </w:tc>
        <w:tc>
          <w:tcPr>
            <w:tcW w:type="dxa" w:w="5112"/>
          </w:tcPr>
          <w:p>
            <w:pPr>
              <w:spacing w:after="40"/>
            </w:pPr>
            <w:r>
              <w:rPr>
                <w:sz w:val="18"/>
              </w:rPr>
              <w:t>Walk speed → sprint → sprint efficiency → dash</w:t>
            </w:r>
          </w:p>
        </w:tc>
      </w:tr>
      <w:tr>
        <w:tc>
          <w:tcPr>
            <w:tcW w:type="dxa" w:w="5112"/>
          </w:tcPr>
          <w:p>
            <w:pPr>
              <w:spacing w:after="40"/>
            </w:pPr>
            <w:r>
              <w:rPr>
                <w:sz w:val="18"/>
              </w:rPr>
              <w:t>Collection</w:t>
            </w:r>
          </w:p>
        </w:tc>
        <w:tc>
          <w:tcPr>
            <w:tcW w:type="dxa" w:w="5112"/>
          </w:tcPr>
          <w:p>
            <w:pPr>
              <w:spacing w:after="40"/>
            </w:pPr>
            <w:r>
              <w:rPr>
                <w:sz w:val="18"/>
              </w:rPr>
              <w:t>Pickup radius → multi-pickup → magnet → auto pickup</w:t>
            </w:r>
          </w:p>
        </w:tc>
      </w:tr>
      <w:tr>
        <w:tc>
          <w:tcPr>
            <w:tcW w:type="dxa" w:w="5112"/>
          </w:tcPr>
          <w:p>
            <w:pPr>
              <w:spacing w:after="40"/>
            </w:pPr>
            <w:r>
              <w:rPr>
                <w:sz w:val="18"/>
              </w:rPr>
              <w:t>Carrying</w:t>
            </w:r>
          </w:p>
        </w:tc>
        <w:tc>
          <w:tcPr>
            <w:tcW w:type="dxa" w:w="5112"/>
          </w:tcPr>
          <w:p>
            <w:pPr>
              <w:spacing w:after="40"/>
            </w:pPr>
            <w:r>
              <w:rPr>
                <w:sz w:val="18"/>
              </w:rPr>
              <w:t>Food capacity → larger capacity tiers → carrying improvements</w:t>
            </w:r>
          </w:p>
        </w:tc>
      </w:tr>
      <w:tr>
        <w:tc>
          <w:tcPr>
            <w:tcW w:type="dxa" w:w="5112"/>
          </w:tcPr>
          <w:p>
            <w:pPr>
              <w:spacing w:after="40"/>
            </w:pPr>
            <w:r>
              <w:rPr>
                <w:sz w:val="18"/>
              </w:rPr>
              <w:t>Luck</w:t>
            </w:r>
          </w:p>
        </w:tc>
        <w:tc>
          <w:tcPr>
            <w:tcW w:type="dxa" w:w="5112"/>
          </w:tcPr>
          <w:p>
            <w:pPr>
              <w:spacing w:after="40"/>
            </w:pPr>
            <w:r>
              <w:rPr>
                <w:sz w:val="18"/>
              </w:rPr>
              <w:t>Rare food chance → better rare-food outcomes → jackpot-style opportunities</w:t>
            </w:r>
          </w:p>
        </w:tc>
      </w:tr>
      <w:tr>
        <w:tc>
          <w:tcPr>
            <w:tcW w:type="dxa" w:w="5112"/>
          </w:tcPr>
          <w:p>
            <w:pPr>
              <w:spacing w:after="40"/>
            </w:pPr>
            <w:r>
              <w:rPr>
                <w:sz w:val="18"/>
              </w:rPr>
              <w:t>Rewards</w:t>
            </w:r>
          </w:p>
        </w:tc>
        <w:tc>
          <w:tcPr>
            <w:tcW w:type="dxa" w:w="5112"/>
          </w:tcPr>
          <w:p>
            <w:pPr>
              <w:spacing w:after="40"/>
            </w:pPr>
            <w:r>
              <w:rPr>
                <w:sz w:val="18"/>
              </w:rPr>
              <w:t>Small personal reward bonuses, large-delivery bonuses, etc.</w:t>
            </w:r>
          </w:p>
        </w:tc>
      </w:tr>
      <w:tr>
        <w:tc>
          <w:tcPr>
            <w:tcW w:type="dxa" w:w="5112"/>
          </w:tcPr>
          <w:p>
            <w:pPr>
              <w:spacing w:after="40"/>
            </w:pPr>
            <w:r>
              <w:rPr>
                <w:sz w:val="18"/>
              </w:rPr>
              <w:t>Advanced</w:t>
            </w:r>
          </w:p>
        </w:tc>
        <w:tc>
          <w:tcPr>
            <w:tcW w:type="dxa" w:w="5112"/>
          </w:tcPr>
          <w:p>
            <w:pPr>
              <w:spacing w:after="40"/>
            </w:pPr>
            <w:r>
              <w:rPr>
                <w:sz w:val="18"/>
              </w:rPr>
              <w:t>Unlocks new abilities/mechanics rather than only percentage buffs</w:t>
            </w:r>
          </w:p>
        </w:tc>
      </w:tr>
    </w:tbl>
    <w:p>
      <w:r>
        <w:t>Rule: prefer upgrades that change how the player plays over endless +5% stat nodes.</w:t>
      </w:r>
    </w:p>
    <w:p>
      <w:r>
        <w:t>Respec idea: allow skill-tree resets with a reasonable refund so players can experiment with builds.</w:t>
      </w:r>
    </w:p>
    <w:p>
      <w:pPr>
        <w:pStyle w:val="Heading1"/>
      </w:pPr>
      <w:r>
        <w:t>5. Gubby's Run Progression</w:t>
      </w:r>
    </w:p>
    <w:p>
      <w:r>
        <w:t>Gubby's growth is server-wide and resets when the run ends. Player upgrades do not change Gubby's personality, growth rules, or hunger behavior; they simply make individual players more efficient at contributing.</w:t>
      </w:r>
    </w:p>
    <w:tbl>
      <w:tblPr>
        <w:tblStyle w:val="TableGrid"/>
        <w:tblW w:type="auto" w:w="0"/>
        <w:tblLook w:firstColumn="1" w:firstRow="1" w:lastColumn="0" w:lastRow="0" w:noHBand="0" w:noVBand="1" w:val="04A0"/>
      </w:tblPr>
      <w:tblGrid>
        <w:gridCol w:w="5112"/>
        <w:gridCol w:w="5112"/>
      </w:tblGrid>
      <w:tr>
        <w:tc>
          <w:tcPr>
            <w:tcW w:type="dxa" w:w="5112"/>
            <w:shd w:fill="D9EAF7"/>
          </w:tcPr>
          <w:p>
            <w:pPr>
              <w:spacing w:after="40"/>
            </w:pPr>
            <w:r>
              <w:rPr>
                <w:b/>
                <w:sz w:val="18"/>
              </w:rPr>
              <w:t>Stage</w:t>
            </w:r>
          </w:p>
        </w:tc>
        <w:tc>
          <w:tcPr>
            <w:tcW w:type="dxa" w:w="5112"/>
            <w:shd w:fill="D9EAF7"/>
          </w:tcPr>
          <w:p>
            <w:pPr>
              <w:spacing w:after="40"/>
            </w:pPr>
            <w:r>
              <w:rPr>
                <w:b/>
                <w:sz w:val="18"/>
              </w:rPr>
              <w:t>Purpose</w:t>
            </w:r>
          </w:p>
        </w:tc>
      </w:tr>
      <w:tr>
        <w:tc>
          <w:tcPr>
            <w:tcW w:type="dxa" w:w="5112"/>
          </w:tcPr>
          <w:p>
            <w:pPr>
              <w:spacing w:after="40"/>
            </w:pPr>
            <w:r>
              <w:rPr>
                <w:sz w:val="18"/>
              </w:rPr>
              <w:t>Tiny</w:t>
            </w:r>
          </w:p>
        </w:tc>
        <w:tc>
          <w:tcPr>
            <w:tcW w:type="dxa" w:w="5112"/>
          </w:tcPr>
          <w:p>
            <w:pPr>
              <w:spacing w:after="40"/>
            </w:pPr>
            <w:r>
              <w:rPr>
                <w:sz w:val="18"/>
              </w:rPr>
              <w:t>Introduction; teach collecting and feeding</w:t>
            </w:r>
          </w:p>
        </w:tc>
      </w:tr>
      <w:tr>
        <w:tc>
          <w:tcPr>
            <w:tcW w:type="dxa" w:w="5112"/>
          </w:tcPr>
          <w:p>
            <w:pPr>
              <w:spacing w:after="40"/>
            </w:pPr>
            <w:r>
              <w:rPr>
                <w:sz w:val="18"/>
              </w:rPr>
              <w:t>Small</w:t>
            </w:r>
          </w:p>
        </w:tc>
        <w:tc>
          <w:tcPr>
            <w:tcW w:type="dxa" w:w="5112"/>
          </w:tcPr>
          <w:p>
            <w:pPr>
              <w:spacing w:after="40"/>
            </w:pPr>
            <w:r>
              <w:rPr>
                <w:sz w:val="18"/>
              </w:rPr>
              <w:t>First visible progression milestone</w:t>
            </w:r>
          </w:p>
        </w:tc>
      </w:tr>
      <w:tr>
        <w:tc>
          <w:tcPr>
            <w:tcW w:type="dxa" w:w="5112"/>
          </w:tcPr>
          <w:p>
            <w:pPr>
              <w:spacing w:after="40"/>
            </w:pPr>
            <w:r>
              <w:rPr>
                <w:sz w:val="18"/>
              </w:rPr>
              <w:t>Chubby</w:t>
            </w:r>
          </w:p>
        </w:tc>
        <w:tc>
          <w:tcPr>
            <w:tcW w:type="dxa" w:w="5112"/>
          </w:tcPr>
          <w:p>
            <w:pPr>
              <w:spacing w:after="40"/>
            </w:pPr>
            <w:r>
              <w:rPr>
                <w:sz w:val="18"/>
              </w:rPr>
              <w:t>Mid-run escalation</w:t>
            </w:r>
          </w:p>
        </w:tc>
      </w:tr>
      <w:tr>
        <w:tc>
          <w:tcPr>
            <w:tcW w:type="dxa" w:w="5112"/>
          </w:tcPr>
          <w:p>
            <w:pPr>
              <w:spacing w:after="40"/>
            </w:pPr>
            <w:r>
              <w:rPr>
                <w:sz w:val="18"/>
              </w:rPr>
              <w:t>Big</w:t>
            </w:r>
          </w:p>
        </w:tc>
        <w:tc>
          <w:tcPr>
            <w:tcW w:type="dxa" w:w="5112"/>
          </w:tcPr>
          <w:p>
            <w:pPr>
              <w:spacing w:after="40"/>
            </w:pPr>
            <w:r>
              <w:rPr>
                <w:sz w:val="18"/>
              </w:rPr>
              <w:t>Large server goal</w:t>
            </w:r>
          </w:p>
        </w:tc>
      </w:tr>
      <w:tr>
        <w:tc>
          <w:tcPr>
            <w:tcW w:type="dxa" w:w="5112"/>
          </w:tcPr>
          <w:p>
            <w:pPr>
              <w:spacing w:after="40"/>
            </w:pPr>
            <w:r>
              <w:rPr>
                <w:sz w:val="18"/>
              </w:rPr>
              <w:t>Maximum / Fake Max</w:t>
            </w:r>
          </w:p>
        </w:tc>
        <w:tc>
          <w:tcPr>
            <w:tcW w:type="dxa" w:w="5112"/>
          </w:tcPr>
          <w:p>
            <w:pPr>
              <w:spacing w:after="40"/>
            </w:pPr>
            <w:r>
              <w:rPr>
                <w:sz w:val="18"/>
              </w:rPr>
              <w:t>Creates the possibility of a final surprise or challenge</w:t>
            </w:r>
          </w:p>
        </w:tc>
      </w:tr>
      <w:tr>
        <w:tc>
          <w:tcPr>
            <w:tcW w:type="dxa" w:w="5112"/>
          </w:tcPr>
          <w:p>
            <w:pPr>
              <w:spacing w:after="40"/>
            </w:pPr>
            <w:r>
              <w:rPr>
                <w:sz w:val="18"/>
              </w:rPr>
              <w:t>Final Event</w:t>
            </w:r>
          </w:p>
        </w:tc>
        <w:tc>
          <w:tcPr>
            <w:tcW w:type="dxa" w:w="5112"/>
          </w:tcPr>
          <w:p>
            <w:pPr>
              <w:spacing w:after="40"/>
            </w:pPr>
            <w:r>
              <w:rPr>
                <w:sz w:val="18"/>
              </w:rPr>
              <w:t>Success/failure determines the run's ending and rewards</w:t>
            </w:r>
          </w:p>
        </w:tc>
      </w:tr>
    </w:tbl>
    <w:p>
      <w:pPr>
        <w:pStyle w:val="Heading1"/>
      </w:pPr>
      <w:r>
        <w:t>6. Hunger &amp; Anger</w:t>
      </w:r>
    </w:p>
    <w:p>
      <w:r>
        <w:t>Hunger should be a temporary emotional/gameplay state, not a system that shrinks Gubby. Gubby becomes hungry when the server stops feeding him and can eventually become angry.</w:t>
      </w:r>
    </w:p>
    <w:p>
      <w:pPr>
        <w:pStyle w:val="ListBullet"/>
      </w:pPr>
      <w:r>
        <w:t>Happy → recently fed.</w:t>
      </w:r>
    </w:p>
    <w:p>
      <w:pPr>
        <w:pStyle w:val="ListBullet"/>
      </w:pPr>
      <w:r>
        <w:t>Hungry → feeding activity has slowed.</w:t>
      </w:r>
    </w:p>
    <w:p>
      <w:pPr>
        <w:pStyle w:val="ListBullet"/>
      </w:pPr>
      <w:r>
        <w:t>Very Hungry → urgency increases.</w:t>
      </w:r>
    </w:p>
    <w:p>
      <w:pPr>
        <w:pStyle w:val="ListBullet"/>
      </w:pPr>
      <w:r>
        <w:t>Angry → special opportunity/event state.</w:t>
      </w:r>
    </w:p>
    <w:p>
      <w:r>
        <w:t>Hunger should scale around active feeders/activity rather than raw server player count. AFK players should not make an active server unfairly difficult.</w:t>
      </w:r>
    </w:p>
    <w:p>
      <w:r>
        <w:t>Angry Gubby should be an opportunity: special food, higher rewards, unusual events, and a possible high-stakes finale.</w:t>
      </w:r>
    </w:p>
    <w:p>
      <w:pPr>
        <w:pStyle w:val="Heading1"/>
      </w:pPr>
      <w:r>
        <w:t>7. Events &amp; The Fake-Max Finale</w:t>
      </w:r>
    </w:p>
    <w:p>
      <w:r>
        <w:t>Events exist to stop every server from feeling identical.</w:t>
      </w:r>
    </w:p>
    <w:tbl>
      <w:tblPr>
        <w:tblStyle w:val="TableGrid"/>
        <w:tblW w:type="auto" w:w="0"/>
        <w:tblLook w:firstColumn="1" w:firstRow="1" w:lastColumn="0" w:lastRow="0" w:noHBand="0" w:noVBand="1" w:val="04A0"/>
      </w:tblPr>
      <w:tblGrid>
        <w:gridCol w:w="5112"/>
        <w:gridCol w:w="5112"/>
      </w:tblGrid>
      <w:tr>
        <w:tc>
          <w:tcPr>
            <w:tcW w:type="dxa" w:w="5112"/>
            <w:shd w:fill="D9EAF7"/>
          </w:tcPr>
          <w:p>
            <w:pPr>
              <w:spacing w:after="40"/>
            </w:pPr>
            <w:r>
              <w:rPr>
                <w:b/>
                <w:sz w:val="18"/>
              </w:rPr>
              <w:t>Event</w:t>
            </w:r>
          </w:p>
        </w:tc>
        <w:tc>
          <w:tcPr>
            <w:tcW w:type="dxa" w:w="5112"/>
            <w:shd w:fill="D9EAF7"/>
          </w:tcPr>
          <w:p>
            <w:pPr>
              <w:spacing w:after="40"/>
            </w:pPr>
            <w:r>
              <w:rPr>
                <w:b/>
                <w:sz w:val="18"/>
              </w:rPr>
              <w:t>Concept</w:t>
            </w:r>
          </w:p>
        </w:tc>
      </w:tr>
      <w:tr>
        <w:tc>
          <w:tcPr>
            <w:tcW w:type="dxa" w:w="5112"/>
          </w:tcPr>
          <w:p>
            <w:pPr>
              <w:spacing w:after="40"/>
            </w:pPr>
            <w:r>
              <w:rPr>
                <w:sz w:val="18"/>
              </w:rPr>
              <w:t>Food Rain</w:t>
            </w:r>
          </w:p>
        </w:tc>
        <w:tc>
          <w:tcPr>
            <w:tcW w:type="dxa" w:w="5112"/>
          </w:tcPr>
          <w:p>
            <w:pPr>
              <w:spacing w:after="40"/>
            </w:pPr>
            <w:r>
              <w:rPr>
                <w:sz w:val="18"/>
              </w:rPr>
              <w:t>Food rapidly spawns around the map.</w:t>
            </w:r>
          </w:p>
        </w:tc>
      </w:tr>
      <w:tr>
        <w:tc>
          <w:tcPr>
            <w:tcW w:type="dxa" w:w="5112"/>
          </w:tcPr>
          <w:p>
            <w:pPr>
              <w:spacing w:after="40"/>
            </w:pPr>
            <w:r>
              <w:rPr>
                <w:sz w:val="18"/>
              </w:rPr>
              <w:t>Pizza Frenzy</w:t>
            </w:r>
          </w:p>
        </w:tc>
        <w:tc>
          <w:tcPr>
            <w:tcW w:type="dxa" w:w="5112"/>
          </w:tcPr>
          <w:p>
            <w:pPr>
              <w:spacing w:after="40"/>
            </w:pPr>
            <w:r>
              <w:rPr>
                <w:sz w:val="18"/>
              </w:rPr>
              <w:t>High-value food becomes temporarily important.</w:t>
            </w:r>
          </w:p>
        </w:tc>
      </w:tr>
      <w:tr>
        <w:tc>
          <w:tcPr>
            <w:tcW w:type="dxa" w:w="5112"/>
          </w:tcPr>
          <w:p>
            <w:pPr>
              <w:spacing w:after="40"/>
            </w:pPr>
            <w:r>
              <w:rPr>
                <w:sz w:val="18"/>
              </w:rPr>
              <w:t>Angry Gubby</w:t>
            </w:r>
          </w:p>
        </w:tc>
        <w:tc>
          <w:tcPr>
            <w:tcW w:type="dxa" w:w="5112"/>
          </w:tcPr>
          <w:p>
            <w:pPr>
              <w:spacing w:after="40"/>
            </w:pPr>
            <w:r>
              <w:rPr>
                <w:sz w:val="18"/>
              </w:rPr>
              <w:t>Gubby becomes hungry/angry and the server must respond.</w:t>
            </w:r>
          </w:p>
        </w:tc>
      </w:tr>
      <w:tr>
        <w:tc>
          <w:tcPr>
            <w:tcW w:type="dxa" w:w="5112"/>
          </w:tcPr>
          <w:p>
            <w:pPr>
              <w:spacing w:after="40"/>
            </w:pPr>
            <w:r>
              <w:rPr>
                <w:sz w:val="18"/>
              </w:rPr>
              <w:t>Fake Max</w:t>
            </w:r>
          </w:p>
        </w:tc>
        <w:tc>
          <w:tcPr>
            <w:tcW w:type="dxa" w:w="5112"/>
          </w:tcPr>
          <w:p>
            <w:pPr>
              <w:spacing w:after="40"/>
            </w:pPr>
            <w:r>
              <w:rPr>
                <w:sz w:val="18"/>
              </w:rPr>
              <w:t>Players think Gubby is finished, but he grows further and triggers a timed finale.</w:t>
            </w:r>
          </w:p>
        </w:tc>
      </w:tr>
    </w:tbl>
    <w:p>
      <w:r>
        <w:t>Potential Fake-Max sequence: Gubby reaches apparent maximum → surprise growth → map shake / dramatic presentation → timer starts → players must feed/complete the challenge → success gives a superior reward; failure causes the normal loss/explosion outcome.</w:t>
      </w:r>
    </w:p>
    <w:p>
      <w:pPr>
        <w:pStyle w:val="Heading1"/>
      </w:pPr>
      <w:r>
        <w:t>8. Winning, Losing &amp; Gubby Revival</w:t>
      </w:r>
    </w:p>
    <w:p>
      <w:r>
        <w:t>A failed run should still feel worthwhile. The player should never feel that 20–30 minutes of play was completely wasted.</w:t>
      </w:r>
    </w:p>
    <w:tbl>
      <w:tblPr>
        <w:tblStyle w:val="TableGrid"/>
        <w:tblW w:type="auto" w:w="0"/>
        <w:tblLook w:firstColumn="1" w:firstRow="1" w:lastColumn="0" w:lastRow="0" w:noHBand="0" w:noVBand="1" w:val="04A0"/>
      </w:tblPr>
      <w:tblGrid>
        <w:gridCol w:w="5112"/>
        <w:gridCol w:w="5112"/>
      </w:tblGrid>
      <w:tr>
        <w:tc>
          <w:tcPr>
            <w:tcW w:type="dxa" w:w="5112"/>
            <w:shd w:fill="D9EAF7"/>
          </w:tcPr>
          <w:p>
            <w:pPr>
              <w:spacing w:after="40"/>
            </w:pPr>
            <w:r>
              <w:rPr>
                <w:b/>
                <w:sz w:val="18"/>
              </w:rPr>
              <w:t>Outcome</w:t>
            </w:r>
          </w:p>
        </w:tc>
        <w:tc>
          <w:tcPr>
            <w:tcW w:type="dxa" w:w="5112"/>
            <w:shd w:fill="D9EAF7"/>
          </w:tcPr>
          <w:p>
            <w:pPr>
              <w:spacing w:after="40"/>
            </w:pPr>
            <w:r>
              <w:rPr>
                <w:b/>
                <w:sz w:val="18"/>
              </w:rPr>
              <w:t>Result</w:t>
            </w:r>
          </w:p>
        </w:tc>
      </w:tr>
      <w:tr>
        <w:tc>
          <w:tcPr>
            <w:tcW w:type="dxa" w:w="5112"/>
          </w:tcPr>
          <w:p>
            <w:pPr>
              <w:spacing w:after="40"/>
            </w:pPr>
            <w:r>
              <w:rPr>
                <w:sz w:val="18"/>
              </w:rPr>
              <w:t>Normal success</w:t>
            </w:r>
          </w:p>
        </w:tc>
        <w:tc>
          <w:tcPr>
            <w:tcW w:type="dxa" w:w="5112"/>
          </w:tcPr>
          <w:p>
            <w:pPr>
              <w:spacing w:after="40"/>
            </w:pPr>
            <w:r>
              <w:rPr>
                <w:sz w:val="18"/>
              </w:rPr>
              <w:t>Gubby Tokens + normal completion rewards</w:t>
            </w:r>
          </w:p>
        </w:tc>
      </w:tr>
      <w:tr>
        <w:tc>
          <w:tcPr>
            <w:tcW w:type="dxa" w:w="5112"/>
          </w:tcPr>
          <w:p>
            <w:pPr>
              <w:spacing w:after="40"/>
            </w:pPr>
            <w:r>
              <w:rPr>
                <w:sz w:val="18"/>
              </w:rPr>
              <w:t>Special-event success</w:t>
            </w:r>
          </w:p>
        </w:tc>
        <w:tc>
          <w:tcPr>
            <w:tcW w:type="dxa" w:w="5112"/>
          </w:tcPr>
          <w:p>
            <w:pPr>
              <w:spacing w:after="40"/>
            </w:pPr>
            <w:r>
              <w:rPr>
                <w:sz w:val="18"/>
              </w:rPr>
              <w:t>Higher Token/reward payout</w:t>
            </w:r>
          </w:p>
        </w:tc>
      </w:tr>
      <w:tr>
        <w:tc>
          <w:tcPr>
            <w:tcW w:type="dxa" w:w="5112"/>
          </w:tcPr>
          <w:p>
            <w:pPr>
              <w:spacing w:after="40"/>
            </w:pPr>
            <w:r>
              <w:rPr>
                <w:sz w:val="18"/>
              </w:rPr>
              <w:t>Event failure / Gubby death</w:t>
            </w:r>
          </w:p>
        </w:tc>
        <w:tc>
          <w:tcPr>
            <w:tcW w:type="dxa" w:w="5112"/>
          </w:tcPr>
          <w:p>
            <w:pPr>
              <w:spacing w:after="40"/>
            </w:pPr>
            <w:r>
              <w:rPr>
                <w:sz w:val="18"/>
              </w:rPr>
              <w:t>Normal consolation payout; run ends unless revived</w:t>
            </w:r>
          </w:p>
        </w:tc>
      </w:tr>
      <w:tr>
        <w:tc>
          <w:tcPr>
            <w:tcW w:type="dxa" w:w="5112"/>
          </w:tcPr>
          <w:p>
            <w:pPr>
              <w:spacing w:after="40"/>
            </w:pPr>
            <w:r>
              <w:rPr>
                <w:sz w:val="18"/>
              </w:rPr>
              <w:t>Robux revival</w:t>
            </w:r>
          </w:p>
        </w:tc>
        <w:tc>
          <w:tcPr>
            <w:tcW w:type="dxa" w:w="5112"/>
          </w:tcPr>
          <w:p>
            <w:pPr>
              <w:spacing w:after="40"/>
            </w:pPr>
            <w:r>
              <w:rPr>
                <w:sz w:val="18"/>
              </w:rPr>
              <w:t>One player can purchase a Dev Product that revives Gubby and lets the entire server continue</w:t>
            </w:r>
          </w:p>
        </w:tc>
      </w:tr>
    </w:tbl>
    <w:p>
      <w:r>
        <w:t>Recommended signature monetization moment: Gubby dies → short dramatic pause → “REVIVE GUBBY” appears → one player purchases → Gubby comes back → everyone continues together. Prefer one revive per run so the moment remains special.</w:t>
      </w:r>
    </w:p>
    <w:p>
      <w:pPr>
        <w:pStyle w:val="Heading1"/>
      </w:pPr>
      <w:r>
        <w:t>9. Fair Monetization Strategy</w:t>
      </w:r>
    </w:p>
    <w:p>
      <w:r>
        <w:t>The game should be fully playable without Robux. Monetization should amplify the social experience, create exciting server moments, offer cosmetics/convenience, or rescue a failed run—not sell the permanent skill tree.</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pPr>
              <w:spacing w:after="40"/>
            </w:pPr>
            <w:r>
              <w:rPr>
                <w:b/>
                <w:sz w:val="18"/>
              </w:rPr>
              <w:t>Product</w:t>
            </w:r>
          </w:p>
        </w:tc>
        <w:tc>
          <w:tcPr>
            <w:tcW w:type="dxa" w:w="3408"/>
            <w:shd w:fill="D9EAF7"/>
          </w:tcPr>
          <w:p>
            <w:pPr>
              <w:spacing w:after="40"/>
            </w:pPr>
            <w:r>
              <w:rPr>
                <w:b/>
                <w:sz w:val="18"/>
              </w:rPr>
              <w:t>Type</w:t>
            </w:r>
          </w:p>
        </w:tc>
        <w:tc>
          <w:tcPr>
            <w:tcW w:type="dxa" w:w="3408"/>
            <w:shd w:fill="D9EAF7"/>
          </w:tcPr>
          <w:p>
            <w:pPr>
              <w:spacing w:after="40"/>
            </w:pPr>
            <w:r>
              <w:rPr>
                <w:b/>
                <w:sz w:val="18"/>
              </w:rPr>
              <w:t>Concept</w:t>
            </w:r>
          </w:p>
        </w:tc>
      </w:tr>
      <w:tr>
        <w:tc>
          <w:tcPr>
            <w:tcW w:type="dxa" w:w="3408"/>
          </w:tcPr>
          <w:p>
            <w:pPr>
              <w:spacing w:after="40"/>
            </w:pPr>
            <w:r>
              <w:rPr>
                <w:sz w:val="18"/>
              </w:rPr>
              <w:t>Food Frenzy</w:t>
            </w:r>
          </w:p>
        </w:tc>
        <w:tc>
          <w:tcPr>
            <w:tcW w:type="dxa" w:w="3408"/>
          </w:tcPr>
          <w:p>
            <w:pPr>
              <w:spacing w:after="40"/>
            </w:pPr>
            <w:r>
              <w:rPr>
                <w:sz w:val="18"/>
              </w:rPr>
              <w:t>Dev Product</w:t>
            </w:r>
          </w:p>
        </w:tc>
        <w:tc>
          <w:tcPr>
            <w:tcW w:type="dxa" w:w="3408"/>
          </w:tcPr>
          <w:p>
            <w:pPr>
              <w:spacing w:after="40"/>
            </w:pPr>
            <w:r>
              <w:rPr>
                <w:sz w:val="18"/>
              </w:rPr>
              <w:t>+50% food spawning for a short period; everyone benefits</w:t>
            </w:r>
          </w:p>
        </w:tc>
      </w:tr>
      <w:tr>
        <w:tc>
          <w:tcPr>
            <w:tcW w:type="dxa" w:w="3408"/>
          </w:tcPr>
          <w:p>
            <w:pPr>
              <w:spacing w:after="40"/>
            </w:pPr>
            <w:r>
              <w:rPr>
                <w:sz w:val="18"/>
              </w:rPr>
              <w:t>Mega Feast</w:t>
            </w:r>
          </w:p>
        </w:tc>
        <w:tc>
          <w:tcPr>
            <w:tcW w:type="dxa" w:w="3408"/>
          </w:tcPr>
          <w:p>
            <w:pPr>
              <w:spacing w:after="40"/>
            </w:pPr>
            <w:r>
              <w:rPr>
                <w:sz w:val="18"/>
              </w:rPr>
              <w:t>Dev Product</w:t>
            </w:r>
          </w:p>
        </w:tc>
        <w:tc>
          <w:tcPr>
            <w:tcW w:type="dxa" w:w="3408"/>
          </w:tcPr>
          <w:p>
            <w:pPr>
              <w:spacing w:after="40"/>
            </w:pPr>
            <w:r>
              <w:rPr>
                <w:sz w:val="18"/>
              </w:rPr>
              <w:t>Massive food wave for the whole server</w:t>
            </w:r>
          </w:p>
        </w:tc>
      </w:tr>
      <w:tr>
        <w:tc>
          <w:tcPr>
            <w:tcW w:type="dxa" w:w="3408"/>
          </w:tcPr>
          <w:p>
            <w:pPr>
              <w:spacing w:after="40"/>
            </w:pPr>
            <w:r>
              <w:rPr>
                <w:sz w:val="18"/>
              </w:rPr>
              <w:t>Gubby Rush</w:t>
            </w:r>
          </w:p>
        </w:tc>
        <w:tc>
          <w:tcPr>
            <w:tcW w:type="dxa" w:w="3408"/>
          </w:tcPr>
          <w:p>
            <w:pPr>
              <w:spacing w:after="40"/>
            </w:pPr>
            <w:r>
              <w:rPr>
                <w:sz w:val="18"/>
              </w:rPr>
              <w:t>Dev Product</w:t>
            </w:r>
          </w:p>
        </w:tc>
        <w:tc>
          <w:tcPr>
            <w:tcW w:type="dxa" w:w="3408"/>
          </w:tcPr>
          <w:p>
            <w:pPr>
              <w:spacing w:after="40"/>
            </w:pPr>
            <w:r>
              <w:rPr>
                <w:sz w:val="18"/>
              </w:rPr>
              <w:t>Accelerate Gubby's current run/milestone for everyone</w:t>
            </w:r>
          </w:p>
        </w:tc>
      </w:tr>
      <w:tr>
        <w:tc>
          <w:tcPr>
            <w:tcW w:type="dxa" w:w="3408"/>
          </w:tcPr>
          <w:p>
            <w:pPr>
              <w:spacing w:after="40"/>
            </w:pPr>
            <w:r>
              <w:rPr>
                <w:sz w:val="18"/>
              </w:rPr>
              <w:t>Golden / Lucky Hour</w:t>
            </w:r>
          </w:p>
        </w:tc>
        <w:tc>
          <w:tcPr>
            <w:tcW w:type="dxa" w:w="3408"/>
          </w:tcPr>
          <w:p>
            <w:pPr>
              <w:spacing w:after="40"/>
            </w:pPr>
            <w:r>
              <w:rPr>
                <w:sz w:val="18"/>
              </w:rPr>
              <w:t>Dev Product</w:t>
            </w:r>
          </w:p>
        </w:tc>
        <w:tc>
          <w:tcPr>
            <w:tcW w:type="dxa" w:w="3408"/>
          </w:tcPr>
          <w:p>
            <w:pPr>
              <w:spacing w:after="40"/>
            </w:pPr>
            <w:r>
              <w:rPr>
                <w:sz w:val="18"/>
              </w:rPr>
              <w:t>Temporary better rare-food/reward conditions</w:t>
            </w:r>
          </w:p>
        </w:tc>
      </w:tr>
      <w:tr>
        <w:tc>
          <w:tcPr>
            <w:tcW w:type="dxa" w:w="3408"/>
          </w:tcPr>
          <w:p>
            <w:pPr>
              <w:spacing w:after="40"/>
            </w:pPr>
            <w:r>
              <w:rPr>
                <w:sz w:val="18"/>
              </w:rPr>
              <w:t>Revive Gubby</w:t>
            </w:r>
          </w:p>
        </w:tc>
        <w:tc>
          <w:tcPr>
            <w:tcW w:type="dxa" w:w="3408"/>
          </w:tcPr>
          <w:p>
            <w:pPr>
              <w:spacing w:after="40"/>
            </w:pPr>
            <w:r>
              <w:rPr>
                <w:sz w:val="18"/>
              </w:rPr>
              <w:t>Dev Product</w:t>
            </w:r>
          </w:p>
        </w:tc>
        <w:tc>
          <w:tcPr>
            <w:tcW w:type="dxa" w:w="3408"/>
          </w:tcPr>
          <w:p>
            <w:pPr>
              <w:spacing w:after="40"/>
            </w:pPr>
            <w:r>
              <w:rPr>
                <w:sz w:val="18"/>
              </w:rPr>
              <w:t>After a loss, revive Gubby and continue the shared run</w:t>
            </w:r>
          </w:p>
        </w:tc>
      </w:tr>
      <w:tr>
        <w:tc>
          <w:tcPr>
            <w:tcW w:type="dxa" w:w="3408"/>
          </w:tcPr>
          <w:p>
            <w:pPr>
              <w:spacing w:after="40"/>
            </w:pPr>
            <w:r>
              <w:rPr>
                <w:sz w:val="18"/>
              </w:rPr>
              <w:t>VIP / Gubby Club</w:t>
            </w:r>
          </w:p>
        </w:tc>
        <w:tc>
          <w:tcPr>
            <w:tcW w:type="dxa" w:w="3408"/>
          </w:tcPr>
          <w:p>
            <w:pPr>
              <w:spacing w:after="40"/>
            </w:pPr>
            <w:r>
              <w:rPr>
                <w:sz w:val="18"/>
              </w:rPr>
              <w:t>Game Pass</w:t>
            </w:r>
          </w:p>
        </w:tc>
        <w:tc>
          <w:tcPr>
            <w:tcW w:type="dxa" w:w="3408"/>
          </w:tcPr>
          <w:p>
            <w:pPr>
              <w:spacing w:after="40"/>
            </w:pPr>
            <w:r>
              <w:rPr>
                <w:sz w:val="18"/>
              </w:rPr>
              <w:t>Cosmetics + modest convenience; avoid major competitive advantage</w:t>
            </w:r>
          </w:p>
        </w:tc>
      </w:tr>
    </w:tbl>
    <w:p>
      <w:r>
        <w:t>Monetization rule: “Pay to make something fun happen” is preferable to “pay because otherwise the game is frustrating.”</w:t>
      </w:r>
    </w:p>
    <w:p>
      <w:r>
        <w:t>Avoid selling permanent skill-tree power directly as the main monetization path.</w:t>
      </w:r>
    </w:p>
    <w:p>
      <w:pPr>
        <w:pStyle w:val="Heading1"/>
      </w:pPr>
      <w:r>
        <w:t>10. Recommended Technical Architecture</w:t>
      </w:r>
    </w:p>
    <w:p>
      <w:r>
        <w:t>Use a service-oriented, server-authoritative architecture.</w:t>
      </w:r>
    </w:p>
    <w:p>
      <w:r>
        <w:t>ReplicatedStorage</w:t>
      </w:r>
    </w:p>
    <w:p>
      <w:pPr>
        <w:pStyle w:val="ListBullet2"/>
      </w:pPr>
      <w:r>
        <w:t>Shared/Config/GameConfig</w:t>
      </w:r>
    </w:p>
    <w:p>
      <w:pPr>
        <w:pStyle w:val="ListBullet2"/>
      </w:pPr>
      <w:r>
        <w:t>Shared/Config/FoodConfig</w:t>
      </w:r>
    </w:p>
    <w:p>
      <w:pPr>
        <w:pStyle w:val="ListBullet2"/>
      </w:pPr>
      <w:r>
        <w:t>Shared/Config/GubbyConfig</w:t>
      </w:r>
    </w:p>
    <w:p>
      <w:pPr>
        <w:pStyle w:val="ListBullet2"/>
      </w:pPr>
      <w:r>
        <w:t>Shared/Config/EventConfig</w:t>
      </w:r>
    </w:p>
    <w:p>
      <w:pPr>
        <w:pStyle w:val="ListBullet2"/>
      </w:pPr>
      <w:r>
        <w:t>Shared/Config/UpgradeConfig</w:t>
      </w:r>
    </w:p>
    <w:p>
      <w:pPr>
        <w:pStyle w:val="ListBullet2"/>
      </w:pPr>
      <w:r>
        <w:t>Shared/Config/RewardConfig</w:t>
      </w:r>
    </w:p>
    <w:p>
      <w:pPr>
        <w:pStyle w:val="ListBullet2"/>
      </w:pPr>
      <w:r>
        <w:t>Shared/Types/GameTypes</w:t>
      </w:r>
    </w:p>
    <w:p>
      <w:pPr>
        <w:pStyle w:val="ListBullet2"/>
      </w:pPr>
      <w:r>
        <w:t>Remotes/FoodRequest</w:t>
      </w:r>
    </w:p>
    <w:p>
      <w:pPr>
        <w:pStyle w:val="ListBullet2"/>
      </w:pPr>
      <w:r>
        <w:t>Remotes/FeedRequest</w:t>
      </w:r>
    </w:p>
    <w:p>
      <w:pPr>
        <w:pStyle w:val="ListBullet2"/>
      </w:pPr>
      <w:r>
        <w:t>Remotes/UpgradeRequest</w:t>
      </w:r>
    </w:p>
    <w:p>
      <w:pPr>
        <w:pStyle w:val="ListBullet2"/>
      </w:pPr>
      <w:r>
        <w:t>Remotes/GameStateUpdated</w:t>
      </w:r>
    </w:p>
    <w:p>
      <w:r>
        <w:t>ServerScriptService</w:t>
      </w:r>
    </w:p>
    <w:p>
      <w:pPr>
        <w:pStyle w:val="ListBullet2"/>
      </w:pPr>
      <w:r>
        <w:t>ServerBootstrap</w:t>
      </w:r>
    </w:p>
    <w:p>
      <w:pPr>
        <w:pStyle w:val="ListBullet2"/>
      </w:pPr>
      <w:r>
        <w:t>Services/PlayerDataService</w:t>
      </w:r>
    </w:p>
    <w:p>
      <w:pPr>
        <w:pStyle w:val="ListBullet2"/>
      </w:pPr>
      <w:r>
        <w:t>Services/CurrencyService</w:t>
      </w:r>
    </w:p>
    <w:p>
      <w:pPr>
        <w:pStyle w:val="ListBullet2"/>
      </w:pPr>
      <w:r>
        <w:t>Services/FoodService</w:t>
      </w:r>
    </w:p>
    <w:p>
      <w:pPr>
        <w:pStyle w:val="ListBullet2"/>
      </w:pPr>
      <w:r>
        <w:t>Services/InventoryService</w:t>
      </w:r>
    </w:p>
    <w:p>
      <w:pPr>
        <w:pStyle w:val="ListBullet2"/>
      </w:pPr>
      <w:r>
        <w:t>Services/GubbyService</w:t>
      </w:r>
    </w:p>
    <w:p>
      <w:pPr>
        <w:pStyle w:val="ListBullet2"/>
      </w:pPr>
      <w:r>
        <w:t>Services/GrowthService</w:t>
      </w:r>
    </w:p>
    <w:p>
      <w:pPr>
        <w:pStyle w:val="ListBullet2"/>
      </w:pPr>
      <w:r>
        <w:t>Services/HungerService</w:t>
      </w:r>
    </w:p>
    <w:p>
      <w:pPr>
        <w:pStyle w:val="ListBullet2"/>
      </w:pPr>
      <w:r>
        <w:t>Services/ActivityService</w:t>
      </w:r>
    </w:p>
    <w:p>
      <w:pPr>
        <w:pStyle w:val="ListBullet2"/>
      </w:pPr>
      <w:r>
        <w:t>Services/EventService</w:t>
      </w:r>
    </w:p>
    <w:p>
      <w:pPr>
        <w:pStyle w:val="ListBullet2"/>
      </w:pPr>
      <w:r>
        <w:t>Services/RewardService</w:t>
      </w:r>
    </w:p>
    <w:p>
      <w:pPr>
        <w:pStyle w:val="ListBullet2"/>
      </w:pPr>
      <w:r>
        <w:t>Services/UpgradeService</w:t>
      </w:r>
    </w:p>
    <w:p>
      <w:pPr>
        <w:pStyle w:val="ListBullet2"/>
      </w:pPr>
      <w:r>
        <w:t>Services/RunService</w:t>
      </w:r>
    </w:p>
    <w:p>
      <w:pPr>
        <w:pStyle w:val="ListBullet2"/>
      </w:pPr>
      <w:r>
        <w:t>Services/SaveService</w:t>
      </w:r>
    </w:p>
    <w:p>
      <w:r>
        <w:t>StarterPlayer/StarterPlayerScripts/Controllers</w:t>
      </w:r>
    </w:p>
    <w:p>
      <w:pPr>
        <w:pStyle w:val="ListBullet2"/>
      </w:pPr>
      <w:r>
        <w:t>FoodController</w:t>
      </w:r>
    </w:p>
    <w:p>
      <w:pPr>
        <w:pStyle w:val="ListBullet2"/>
      </w:pPr>
      <w:r>
        <w:t>GubbyController</w:t>
      </w:r>
    </w:p>
    <w:p>
      <w:pPr>
        <w:pStyle w:val="ListBullet2"/>
      </w:pPr>
      <w:r>
        <w:t>EventController</w:t>
      </w:r>
    </w:p>
    <w:p>
      <w:pPr>
        <w:pStyle w:val="ListBullet2"/>
      </w:pPr>
      <w:r>
        <w:t>CurrencyController</w:t>
      </w:r>
    </w:p>
    <w:p>
      <w:pPr>
        <w:pStyle w:val="ListBullet2"/>
      </w:pPr>
      <w:r>
        <w:t>UIController</w:t>
      </w:r>
    </w:p>
    <w:p>
      <w:r>
        <w:t>ServerStorage/Assets</w:t>
      </w:r>
    </w:p>
    <w:p>
      <w:pPr>
        <w:pStyle w:val="ListBullet2"/>
      </w:pPr>
      <w:r>
        <w:t>Food</w:t>
      </w:r>
    </w:p>
    <w:p>
      <w:pPr>
        <w:pStyle w:val="ListBullet2"/>
      </w:pPr>
      <w:r>
        <w:t>Gubby</w:t>
      </w:r>
    </w:p>
    <w:p>
      <w:pPr>
        <w:pStyle w:val="ListBullet2"/>
      </w:pPr>
      <w:r>
        <w:t>Events</w:t>
      </w:r>
    </w:p>
    <w:p>
      <w:pPr>
        <w:pStyle w:val="ListBullet2"/>
      </w:pPr>
      <w:r>
        <w:t>Effects</w:t>
      </w:r>
    </w:p>
    <w:p>
      <w:pPr>
        <w:pStyle w:val="Heading1"/>
      </w:pPr>
      <w:r>
        <w:t>11. Service Responsibilities</w:t>
      </w:r>
    </w:p>
    <w:tbl>
      <w:tblPr>
        <w:tblStyle w:val="TableGrid"/>
        <w:tblW w:type="auto" w:w="0"/>
        <w:tblLook w:firstColumn="1" w:firstRow="1" w:lastColumn="0" w:lastRow="0" w:noHBand="0" w:noVBand="1" w:val="04A0"/>
      </w:tblPr>
      <w:tblGrid>
        <w:gridCol w:w="5112"/>
        <w:gridCol w:w="5112"/>
      </w:tblGrid>
      <w:tr>
        <w:tc>
          <w:tcPr>
            <w:tcW w:type="dxa" w:w="5112"/>
            <w:shd w:fill="D9EAF7"/>
          </w:tcPr>
          <w:p>
            <w:pPr>
              <w:spacing w:after="40"/>
            </w:pPr>
            <w:r>
              <w:rPr>
                <w:b/>
                <w:sz w:val="18"/>
              </w:rPr>
              <w:t>Service</w:t>
            </w:r>
          </w:p>
        </w:tc>
        <w:tc>
          <w:tcPr>
            <w:tcW w:type="dxa" w:w="5112"/>
            <w:shd w:fill="D9EAF7"/>
          </w:tcPr>
          <w:p>
            <w:pPr>
              <w:spacing w:after="40"/>
            </w:pPr>
            <w:r>
              <w:rPr>
                <w:b/>
                <w:sz w:val="18"/>
              </w:rPr>
              <w:t>Owns</w:t>
            </w:r>
          </w:p>
        </w:tc>
      </w:tr>
      <w:tr>
        <w:tc>
          <w:tcPr>
            <w:tcW w:type="dxa" w:w="5112"/>
          </w:tcPr>
          <w:p>
            <w:pPr>
              <w:spacing w:after="40"/>
            </w:pPr>
            <w:r>
              <w:rPr>
                <w:sz w:val="18"/>
              </w:rPr>
              <w:t>PlayerDataService</w:t>
            </w:r>
          </w:p>
        </w:tc>
        <w:tc>
          <w:tcPr>
            <w:tcW w:type="dxa" w:w="5112"/>
          </w:tcPr>
          <w:p>
            <w:pPr>
              <w:spacing w:after="40"/>
            </w:pPr>
            <w:r>
              <w:rPr>
                <w:sz w:val="18"/>
              </w:rPr>
              <w:t>Live per-player data and default data creation</w:t>
            </w:r>
          </w:p>
        </w:tc>
      </w:tr>
      <w:tr>
        <w:tc>
          <w:tcPr>
            <w:tcW w:type="dxa" w:w="5112"/>
          </w:tcPr>
          <w:p>
            <w:pPr>
              <w:spacing w:after="40"/>
            </w:pPr>
            <w:r>
              <w:rPr>
                <w:sz w:val="18"/>
              </w:rPr>
              <w:t>CurrencyService</w:t>
            </w:r>
          </w:p>
        </w:tc>
        <w:tc>
          <w:tcPr>
            <w:tcW w:type="dxa" w:w="5112"/>
          </w:tcPr>
          <w:p>
            <w:pPr>
              <w:spacing w:after="40"/>
            </w:pPr>
            <w:r>
              <w:rPr>
                <w:sz w:val="18"/>
              </w:rPr>
              <w:t>Adding/removing/checking currencies</w:t>
            </w:r>
          </w:p>
        </w:tc>
      </w:tr>
      <w:tr>
        <w:tc>
          <w:tcPr>
            <w:tcW w:type="dxa" w:w="5112"/>
          </w:tcPr>
          <w:p>
            <w:pPr>
              <w:spacing w:after="40"/>
            </w:pPr>
            <w:r>
              <w:rPr>
                <w:sz w:val="18"/>
              </w:rPr>
              <w:t>FoodService</w:t>
            </w:r>
          </w:p>
        </w:tc>
        <w:tc>
          <w:tcPr>
            <w:tcW w:type="dxa" w:w="5112"/>
          </w:tcPr>
          <w:p>
            <w:pPr>
              <w:spacing w:after="40"/>
            </w:pPr>
            <w:r>
              <w:rPr>
                <w:sz w:val="18"/>
              </w:rPr>
              <w:t>Food spawning, pickup validation, despawning/respawning</w:t>
            </w:r>
          </w:p>
        </w:tc>
      </w:tr>
      <w:tr>
        <w:tc>
          <w:tcPr>
            <w:tcW w:type="dxa" w:w="5112"/>
          </w:tcPr>
          <w:p>
            <w:pPr>
              <w:spacing w:after="40"/>
            </w:pPr>
            <w:r>
              <w:rPr>
                <w:sz w:val="18"/>
              </w:rPr>
              <w:t>InventoryService</w:t>
            </w:r>
          </w:p>
        </w:tc>
        <w:tc>
          <w:tcPr>
            <w:tcW w:type="dxa" w:w="5112"/>
          </w:tcPr>
          <w:p>
            <w:pPr>
              <w:spacing w:after="40"/>
            </w:pPr>
            <w:r>
              <w:rPr>
                <w:sz w:val="18"/>
              </w:rPr>
              <w:t>What each player is carrying and capacity</w:t>
            </w:r>
          </w:p>
        </w:tc>
      </w:tr>
      <w:tr>
        <w:tc>
          <w:tcPr>
            <w:tcW w:type="dxa" w:w="5112"/>
          </w:tcPr>
          <w:p>
            <w:pPr>
              <w:spacing w:after="40"/>
            </w:pPr>
            <w:r>
              <w:rPr>
                <w:sz w:val="18"/>
              </w:rPr>
              <w:t>GubbyService</w:t>
            </w:r>
          </w:p>
        </w:tc>
        <w:tc>
          <w:tcPr>
            <w:tcW w:type="dxa" w:w="5112"/>
          </w:tcPr>
          <w:p>
            <w:pPr>
              <w:spacing w:after="40"/>
            </w:pPr>
            <w:r>
              <w:rPr>
                <w:sz w:val="18"/>
              </w:rPr>
              <w:t>Authoritative current Gubby state and feeding transaction</w:t>
            </w:r>
          </w:p>
        </w:tc>
      </w:tr>
      <w:tr>
        <w:tc>
          <w:tcPr>
            <w:tcW w:type="dxa" w:w="5112"/>
          </w:tcPr>
          <w:p>
            <w:pPr>
              <w:spacing w:after="40"/>
            </w:pPr>
            <w:r>
              <w:rPr>
                <w:sz w:val="18"/>
              </w:rPr>
              <w:t>GrowthService</w:t>
            </w:r>
          </w:p>
        </w:tc>
        <w:tc>
          <w:tcPr>
            <w:tcW w:type="dxa" w:w="5112"/>
          </w:tcPr>
          <w:p>
            <w:pPr>
              <w:spacing w:after="40"/>
            </w:pPr>
            <w:r>
              <w:rPr>
                <w:sz w:val="18"/>
              </w:rPr>
              <w:t>Converts Gubby food total into growth stage</w:t>
            </w:r>
          </w:p>
        </w:tc>
      </w:tr>
      <w:tr>
        <w:tc>
          <w:tcPr>
            <w:tcW w:type="dxa" w:w="5112"/>
          </w:tcPr>
          <w:p>
            <w:pPr>
              <w:spacing w:after="40"/>
            </w:pPr>
            <w:r>
              <w:rPr>
                <w:sz w:val="18"/>
              </w:rPr>
              <w:t>HungerService</w:t>
            </w:r>
          </w:p>
        </w:tc>
        <w:tc>
          <w:tcPr>
            <w:tcW w:type="dxa" w:w="5112"/>
          </w:tcPr>
          <w:p>
            <w:pPr>
              <w:spacing w:after="40"/>
            </w:pPr>
            <w:r>
              <w:rPr>
                <w:sz w:val="18"/>
              </w:rPr>
              <w:t>Hunger state and active-feeder activity logic</w:t>
            </w:r>
          </w:p>
        </w:tc>
      </w:tr>
      <w:tr>
        <w:tc>
          <w:tcPr>
            <w:tcW w:type="dxa" w:w="5112"/>
          </w:tcPr>
          <w:p>
            <w:pPr>
              <w:spacing w:after="40"/>
            </w:pPr>
            <w:r>
              <w:rPr>
                <w:sz w:val="18"/>
              </w:rPr>
              <w:t>ActivityService</w:t>
            </w:r>
          </w:p>
        </w:tc>
        <w:tc>
          <w:tcPr>
            <w:tcW w:type="dxa" w:w="5112"/>
          </w:tcPr>
          <w:p>
            <w:pPr>
              <w:spacing w:after="40"/>
            </w:pPr>
            <w:r>
              <w:rPr>
                <w:sz w:val="18"/>
              </w:rPr>
              <w:t>Recent player participation/activity tracking</w:t>
            </w:r>
          </w:p>
        </w:tc>
      </w:tr>
      <w:tr>
        <w:tc>
          <w:tcPr>
            <w:tcW w:type="dxa" w:w="5112"/>
          </w:tcPr>
          <w:p>
            <w:pPr>
              <w:spacing w:after="40"/>
            </w:pPr>
            <w:r>
              <w:rPr>
                <w:sz w:val="18"/>
              </w:rPr>
              <w:t>EventService</w:t>
            </w:r>
          </w:p>
        </w:tc>
        <w:tc>
          <w:tcPr>
            <w:tcW w:type="dxa" w:w="5112"/>
          </w:tcPr>
          <w:p>
            <w:pPr>
              <w:spacing w:after="40"/>
            </w:pPr>
            <w:r>
              <w:rPr>
                <w:sz w:val="18"/>
              </w:rPr>
              <w:t>Choosing, starting, updating, and ending events</w:t>
            </w:r>
          </w:p>
        </w:tc>
      </w:tr>
      <w:tr>
        <w:tc>
          <w:tcPr>
            <w:tcW w:type="dxa" w:w="5112"/>
          </w:tcPr>
          <w:p>
            <w:pPr>
              <w:spacing w:after="40"/>
            </w:pPr>
            <w:r>
              <w:rPr>
                <w:sz w:val="18"/>
              </w:rPr>
              <w:t>RewardService</w:t>
            </w:r>
          </w:p>
        </w:tc>
        <w:tc>
          <w:tcPr>
            <w:tcW w:type="dxa" w:w="5112"/>
          </w:tcPr>
          <w:p>
            <w:pPr>
              <w:spacing w:after="40"/>
            </w:pPr>
            <w:r>
              <w:rPr>
                <w:sz w:val="18"/>
              </w:rPr>
              <w:t>Run/player reward calculations</w:t>
            </w:r>
          </w:p>
        </w:tc>
      </w:tr>
      <w:tr>
        <w:tc>
          <w:tcPr>
            <w:tcW w:type="dxa" w:w="5112"/>
          </w:tcPr>
          <w:p>
            <w:pPr>
              <w:spacing w:after="40"/>
            </w:pPr>
            <w:r>
              <w:rPr>
                <w:sz w:val="18"/>
              </w:rPr>
              <w:t>UpgradeService</w:t>
            </w:r>
          </w:p>
        </w:tc>
        <w:tc>
          <w:tcPr>
            <w:tcW w:type="dxa" w:w="5112"/>
          </w:tcPr>
          <w:p>
            <w:pPr>
              <w:spacing w:after="40"/>
            </w:pPr>
            <w:r>
              <w:rPr>
                <w:sz w:val="18"/>
              </w:rPr>
              <w:t>Permanent skill-tree purchases and validation</w:t>
            </w:r>
          </w:p>
        </w:tc>
      </w:tr>
      <w:tr>
        <w:tc>
          <w:tcPr>
            <w:tcW w:type="dxa" w:w="5112"/>
          </w:tcPr>
          <w:p>
            <w:pPr>
              <w:spacing w:after="40"/>
            </w:pPr>
            <w:r>
              <w:rPr>
                <w:sz w:val="18"/>
              </w:rPr>
              <w:t>RunService</w:t>
            </w:r>
          </w:p>
        </w:tc>
        <w:tc>
          <w:tcPr>
            <w:tcW w:type="dxa" w:w="5112"/>
          </w:tcPr>
          <w:p>
            <w:pPr>
              <w:spacing w:after="40"/>
            </w:pPr>
            <w:r>
              <w:rPr>
                <w:sz w:val="18"/>
              </w:rPr>
              <w:t>Run lifecycle: start → progression → finale → end/reset</w:t>
            </w:r>
          </w:p>
        </w:tc>
      </w:tr>
      <w:tr>
        <w:tc>
          <w:tcPr>
            <w:tcW w:type="dxa" w:w="5112"/>
          </w:tcPr>
          <w:p>
            <w:pPr>
              <w:spacing w:after="40"/>
            </w:pPr>
            <w:r>
              <w:rPr>
                <w:sz w:val="18"/>
              </w:rPr>
              <w:t>SaveService</w:t>
            </w:r>
          </w:p>
        </w:tc>
        <w:tc>
          <w:tcPr>
            <w:tcW w:type="dxa" w:w="5112"/>
          </w:tcPr>
          <w:p>
            <w:pPr>
              <w:spacing w:after="40"/>
            </w:pPr>
            <w:r>
              <w:rPr>
                <w:sz w:val="18"/>
              </w:rPr>
              <w:t>DataStore persistence and loading/saving</w:t>
            </w:r>
          </w:p>
        </w:tc>
      </w:tr>
    </w:tbl>
    <w:p>
      <w:pPr>
        <w:pStyle w:val="Heading1"/>
      </w:pPr>
      <w:r>
        <w:t>12. Server-Authoritative Rules</w:t>
      </w:r>
    </w:p>
    <w:p>
      <w:pPr>
        <w:pStyle w:val="ListBullet"/>
      </w:pPr>
      <w:r>
        <w:t>Client requests; server decides.</w:t>
      </w:r>
    </w:p>
    <w:p>
      <w:pPr>
        <w:pStyle w:val="ListBullet"/>
      </w:pPr>
      <w:r>
        <w:t>Never trust the client for food amounts, Gubby growth, currencies, rewards, ownership, or upgrade costs.</w:t>
      </w:r>
    </w:p>
    <w:p>
      <w:pPr>
        <w:pStyle w:val="ListBullet"/>
      </w:pPr>
      <w:r>
        <w:t>Validate pickup distance/eligibility on the server.</w:t>
      </w:r>
    </w:p>
    <w:p>
      <w:pPr>
        <w:pStyle w:val="ListBullet"/>
      </w:pPr>
      <w:r>
        <w:t>Validate feed requests against actual player inventory and current Gubby state.</w:t>
      </w:r>
    </w:p>
    <w:p>
      <w:pPr>
        <w:pStyle w:val="ListBullet"/>
      </w:pPr>
      <w:r>
        <w:t>Upgrade costs and effects come from server-accessible configuration.</w:t>
      </w:r>
    </w:p>
    <w:p>
      <w:pPr>
        <w:pStyle w:val="ListBullet"/>
      </w:pPr>
      <w:r>
        <w:t>Rewards are granted by the server.</w:t>
      </w:r>
    </w:p>
    <w:p>
      <w:pPr>
        <w:pStyle w:val="ListBullet"/>
      </w:pPr>
      <w:r>
        <w:t>The client is responsible for presentation: UI, animations, VFX, sounds, camera shake, and local feedback.</w:t>
      </w:r>
    </w:p>
    <w:p>
      <w:pPr>
        <w:pStyle w:val="ListBullet"/>
      </w:pPr>
      <w:r>
        <w:t>Avoid giant scripts and avoid one script per food/upgrade.</w:t>
      </w:r>
    </w:p>
    <w:p>
      <w:pPr>
        <w:pStyle w:val="Heading1"/>
      </w:pPr>
      <w:r>
        <w:t>13. Development Roadmap</w:t>
      </w:r>
    </w:p>
    <w:p>
      <w:pPr>
        <w:pStyle w:val="Heading2"/>
      </w:pPr>
      <w:r>
        <w:t>PHASE 0 — Design Lock</w:t>
      </w:r>
    </w:p>
    <w:p>
      <w:pPr>
        <w:pStyle w:val="ListBullet"/>
      </w:pPr>
      <w:r>
        <w:t>Write the first Gubby stage thresholds.</w:t>
      </w:r>
    </w:p>
    <w:p>
      <w:pPr>
        <w:pStyle w:val="ListBullet"/>
      </w:pPr>
      <w:r>
        <w:t>Define one food item and one basic reward.</w:t>
      </w:r>
    </w:p>
    <w:p>
      <w:pPr>
        <w:pStyle w:val="ListBullet"/>
      </w:pPr>
      <w:r>
        <w:t>Define what counts as a run win/loss.</w:t>
      </w:r>
    </w:p>
    <w:p>
      <w:pPr>
        <w:pStyle w:val="ListBullet"/>
      </w:pPr>
      <w:r>
        <w:t>Define the first 5–10 permanent skill-tree nodes.</w:t>
      </w:r>
    </w:p>
    <w:p>
      <w:pPr>
        <w:pStyle w:val="ListBullet"/>
      </w:pPr>
      <w:r>
        <w:t>Define one basic event and the Fake-Max concept.</w:t>
      </w:r>
    </w:p>
    <w:p>
      <w:pPr>
        <w:pStyle w:val="ListBullet"/>
      </w:pPr>
      <w:r>
        <w:t>Do not build final art/UI yet.</w:t>
      </w:r>
    </w:p>
    <w:p>
      <w:pPr>
        <w:pStyle w:val="Heading2"/>
      </w:pPr>
      <w:r>
        <w:t>PHASE 1 — Ugly Multiplayer Prototype</w:t>
      </w:r>
    </w:p>
    <w:p>
      <w:pPr>
        <w:pStyle w:val="ListBullet"/>
      </w:pPr>
      <w:r>
        <w:t>Create a blank Baseplate.</w:t>
      </w:r>
    </w:p>
    <w:p>
      <w:pPr>
        <w:pStyle w:val="ListBullet"/>
      </w:pPr>
      <w:r>
        <w:t>Create one simple Tiny Gubby.</w:t>
      </w:r>
    </w:p>
    <w:p>
      <w:pPr>
        <w:pStyle w:val="ListBullet"/>
      </w:pPr>
      <w:r>
        <w:t>Create a FoodSpawns folder and several Apple spawn locations.</w:t>
      </w:r>
    </w:p>
    <w:p>
      <w:pPr>
        <w:pStyle w:val="ListBullet"/>
      </w:pPr>
      <w:r>
        <w:t>Player walks to food → picks it up → carries it → feeds Gubby.</w:t>
      </w:r>
    </w:p>
    <w:p>
      <w:pPr>
        <w:pStyle w:val="ListBullet"/>
      </w:pPr>
      <w:r>
        <w:t>Server removes food, updates Gubby food, and rewards the player.</w:t>
      </w:r>
    </w:p>
    <w:p>
      <w:pPr>
        <w:pStyle w:val="ListBullet"/>
      </w:pPr>
      <w:r>
        <w:t>Test with multiple players.</w:t>
      </w:r>
    </w:p>
    <w:p>
      <w:pPr>
        <w:pStyle w:val="ListBullet"/>
      </w:pPr>
      <w:r>
        <w:t>Prove every player sees the same Gubby growth.</w:t>
      </w:r>
    </w:p>
    <w:p>
      <w:pPr>
        <w:pStyle w:val="Heading2"/>
      </w:pPr>
      <w:r>
        <w:t>PHASE 2 — Core Architecture</w:t>
      </w:r>
    </w:p>
    <w:p>
      <w:pPr>
        <w:pStyle w:val="ListBullet"/>
      </w:pPr>
      <w:r>
        <w:t>Create the shared configs/remotes.</w:t>
      </w:r>
    </w:p>
    <w:p>
      <w:pPr>
        <w:pStyle w:val="ListBullet"/>
      </w:pPr>
      <w:r>
        <w:t>Implement the service structure.</w:t>
      </w:r>
    </w:p>
    <w:p>
      <w:pPr>
        <w:pStyle w:val="ListBullet"/>
      </w:pPr>
      <w:r>
        <w:t>Move food, Gubby, growth, currency, inventory, and rewards into their correct services.</w:t>
      </w:r>
    </w:p>
    <w:p>
      <w:pPr>
        <w:pStyle w:val="ListBullet"/>
      </w:pPr>
      <w:r>
        <w:t>Add clean server validation.</w:t>
      </w:r>
    </w:p>
    <w:p>
      <w:pPr>
        <w:pStyle w:val="ListBullet"/>
      </w:pPr>
      <w:r>
        <w:t>Test invalid/rapid requests and player disconnects.</w:t>
      </w:r>
    </w:p>
    <w:p>
      <w:pPr>
        <w:pStyle w:val="Heading2"/>
      </w:pPr>
      <w:r>
        <w:t>PHASE 3 — Gubby Growth</w:t>
      </w:r>
    </w:p>
    <w:p>
      <w:pPr>
        <w:pStyle w:val="ListBullet"/>
      </w:pPr>
      <w:r>
        <w:t>Implement multiple growth stages.</w:t>
      </w:r>
    </w:p>
    <w:p>
      <w:pPr>
        <w:pStyle w:val="ListBullet"/>
      </w:pPr>
      <w:r>
        <w:t>Make stage changes visible to every player.</w:t>
      </w:r>
    </w:p>
    <w:p>
      <w:pPr>
        <w:pStyle w:val="ListBullet"/>
      </w:pPr>
      <w:r>
        <w:t>Add stage-specific models/animations later; use placeholders first.</w:t>
      </w:r>
    </w:p>
    <w:p>
      <w:pPr>
        <w:pStyle w:val="ListBullet"/>
      </w:pPr>
      <w:r>
        <w:t>Tune food requirements for a satisfying run length.</w:t>
      </w:r>
    </w:p>
    <w:p>
      <w:pPr>
        <w:pStyle w:val="Heading2"/>
      </w:pPr>
      <w:r>
        <w:t>PHASE 4 — Player Progression</w:t>
      </w:r>
    </w:p>
    <w:p>
      <w:pPr>
        <w:pStyle w:val="ListBullet"/>
      </w:pPr>
      <w:r>
        <w:t>Add Gubby Tokens.</w:t>
      </w:r>
    </w:p>
    <w:p>
      <w:pPr>
        <w:pStyle w:val="ListBullet"/>
      </w:pPr>
      <w:r>
        <w:t>Build the first permanent skill-tree system.</w:t>
      </w:r>
    </w:p>
    <w:p>
      <w:pPr>
        <w:pStyle w:val="ListBullet"/>
      </w:pPr>
      <w:r>
        <w:t>Implement Speed.</w:t>
      </w:r>
    </w:p>
    <w:p>
      <w:pPr>
        <w:pStyle w:val="ListBullet"/>
      </w:pPr>
      <w:r>
        <w:t>Implement Food Capacity.</w:t>
      </w:r>
    </w:p>
    <w:p>
      <w:pPr>
        <w:pStyle w:val="ListBullet"/>
      </w:pPr>
      <w:r>
        <w:t>Implement Pickup Radius.</w:t>
      </w:r>
    </w:p>
    <w:p>
      <w:pPr>
        <w:pStyle w:val="ListBullet"/>
      </w:pPr>
      <w:r>
        <w:t>Implement at least one mechanic-changing unlock such as Magnet or Dash.</w:t>
      </w:r>
    </w:p>
    <w:p>
      <w:pPr>
        <w:pStyle w:val="ListBullet"/>
      </w:pPr>
      <w:r>
        <w:t>Save/load the skill tree.</w:t>
      </w:r>
    </w:p>
    <w:p>
      <w:pPr>
        <w:pStyle w:val="Heading2"/>
      </w:pPr>
      <w:r>
        <w:t>PHASE 5 — Hunger &amp; Activity</w:t>
      </w:r>
    </w:p>
    <w:p>
      <w:pPr>
        <w:pStyle w:val="ListBullet"/>
      </w:pPr>
      <w:r>
        <w:t>Add Happy/Hungry/Very Hungry/Angry states.</w:t>
      </w:r>
    </w:p>
    <w:p>
      <w:pPr>
        <w:pStyle w:val="ListBullet"/>
      </w:pPr>
      <w:r>
        <w:t>Track active feeders.</w:t>
      </w:r>
    </w:p>
    <w:p>
      <w:pPr>
        <w:pStyle w:val="ListBullet"/>
      </w:pPr>
      <w:r>
        <w:t>Scale hunger using activity rather than raw player count.</w:t>
      </w:r>
    </w:p>
    <w:p>
      <w:pPr>
        <w:pStyle w:val="ListBullet"/>
      </w:pPr>
      <w:r>
        <w:t>Add readable warnings and escalation.</w:t>
      </w:r>
    </w:p>
    <w:p>
      <w:pPr>
        <w:pStyle w:val="Heading2"/>
      </w:pPr>
      <w:r>
        <w:t>PHASE 6 — Events &amp; Finale</w:t>
      </w:r>
    </w:p>
    <w:p>
      <w:pPr>
        <w:pStyle w:val="ListBullet"/>
      </w:pPr>
      <w:r>
        <w:t>Create the event framework.</w:t>
      </w:r>
    </w:p>
    <w:p>
      <w:pPr>
        <w:pStyle w:val="ListBullet"/>
      </w:pPr>
      <w:r>
        <w:t>Add Food Rain.</w:t>
      </w:r>
    </w:p>
    <w:p>
      <w:pPr>
        <w:pStyle w:val="ListBullet"/>
      </w:pPr>
      <w:r>
        <w:t>Add one high-value-food event.</w:t>
      </w:r>
    </w:p>
    <w:p>
      <w:pPr>
        <w:pStyle w:val="ListBullet"/>
      </w:pPr>
      <w:r>
        <w:t>Add Angry Gubby event.</w:t>
      </w:r>
    </w:p>
    <w:p>
      <w:pPr>
        <w:pStyle w:val="ListBullet"/>
      </w:pPr>
      <w:r>
        <w:t>Build Fake-Max/final challenge.</w:t>
      </w:r>
    </w:p>
    <w:p>
      <w:pPr>
        <w:pStyle w:val="ListBullet"/>
      </w:pPr>
      <w:r>
        <w:t>Implement win/loss outcomes.</w:t>
      </w:r>
    </w:p>
    <w:p>
      <w:pPr>
        <w:pStyle w:val="Heading2"/>
      </w:pPr>
      <w:r>
        <w:t>PHASE 7 — Rewards &amp; Run Lifecycle</w:t>
      </w:r>
    </w:p>
    <w:p>
      <w:pPr>
        <w:pStyle w:val="ListBullet"/>
      </w:pPr>
      <w:r>
        <w:t>Finalize Token payouts.</w:t>
      </w:r>
    </w:p>
    <w:p>
      <w:pPr>
        <w:pStyle w:val="ListBullet"/>
      </w:pPr>
      <w:r>
        <w:t>Add normal and special-event rewards.</w:t>
      </w:r>
    </w:p>
    <w:p>
      <w:pPr>
        <w:pStyle w:val="ListBullet"/>
      </w:pPr>
      <w:r>
        <w:t>Create clean RunService reset/start flow.</w:t>
      </w:r>
    </w:p>
    <w:p>
      <w:pPr>
        <w:pStyle w:val="ListBullet"/>
      </w:pPr>
      <w:r>
        <w:t>Ensure player progression survives every run.</w:t>
      </w:r>
    </w:p>
    <w:p>
      <w:pPr>
        <w:pStyle w:val="ListBullet"/>
      </w:pPr>
      <w:r>
        <w:t>Stress-test repeated runs.</w:t>
      </w:r>
    </w:p>
    <w:p>
      <w:pPr>
        <w:pStyle w:val="Heading2"/>
      </w:pPr>
      <w:r>
        <w:t>PHASE 8 — Monetization</w:t>
      </w:r>
    </w:p>
    <w:p>
      <w:pPr>
        <w:pStyle w:val="ListBullet"/>
      </w:pPr>
      <w:r>
        <w:t>Add server-wide Food Frenzy.</w:t>
      </w:r>
    </w:p>
    <w:p>
      <w:pPr>
        <w:pStyle w:val="ListBullet"/>
      </w:pPr>
      <w:r>
        <w:t>Add Mega Feast.</w:t>
      </w:r>
    </w:p>
    <w:p>
      <w:pPr>
        <w:pStyle w:val="ListBullet"/>
      </w:pPr>
      <w:r>
        <w:t>Add Gubby Rush.</w:t>
      </w:r>
    </w:p>
    <w:p>
      <w:pPr>
        <w:pStyle w:val="ListBullet"/>
      </w:pPr>
      <w:r>
        <w:t>Add Revive Gubby after loss.</w:t>
      </w:r>
    </w:p>
    <w:p>
      <w:pPr>
        <w:pStyle w:val="ListBullet"/>
      </w:pPr>
      <w:r>
        <w:t>Add optional VIP/cosmetic pass.</w:t>
      </w:r>
    </w:p>
    <w:p>
      <w:pPr>
        <w:pStyle w:val="ListBullet"/>
      </w:pPr>
      <w:r>
        <w:t>Test purchases in a way that never blocks free gameplay.</w:t>
      </w:r>
    </w:p>
    <w:p>
      <w:pPr>
        <w:pStyle w:val="Heading2"/>
      </w:pPr>
      <w:r>
        <w:t>PHASE 9 — Map &amp; Presentation</w:t>
      </w:r>
    </w:p>
    <w:p>
      <w:pPr>
        <w:pStyle w:val="ListBullet"/>
      </w:pPr>
      <w:r>
        <w:t>Build the actual environment around the proven loop.</w:t>
      </w:r>
    </w:p>
    <w:p>
      <w:pPr>
        <w:pStyle w:val="ListBullet"/>
      </w:pPr>
      <w:r>
        <w:t>Create food locations that encourage movement.</w:t>
      </w:r>
    </w:p>
    <w:p>
      <w:pPr>
        <w:pStyle w:val="ListBullet"/>
      </w:pPr>
      <w:r>
        <w:t>Make Gubby visually central and easy to understand.</w:t>
      </w:r>
    </w:p>
    <w:p>
      <w:pPr>
        <w:pStyle w:val="ListBullet"/>
      </w:pPr>
      <w:r>
        <w:t>Add stage-specific presentation.</w:t>
      </w:r>
    </w:p>
    <w:p>
      <w:pPr>
        <w:pStyle w:val="ListBullet"/>
      </w:pPr>
      <w:r>
        <w:t>Add sound, particles, camera shake, UI feedback, and event presentation.</w:t>
      </w:r>
    </w:p>
    <w:p>
      <w:pPr>
        <w:pStyle w:val="Heading2"/>
      </w:pPr>
      <w:r>
        <w:t>PHASE 10 — Retention &amp; Content</w:t>
      </w:r>
    </w:p>
    <w:p>
      <w:pPr>
        <w:pStyle w:val="ListBullet"/>
      </w:pPr>
      <w:r>
        <w:t>Add more skill-tree branches.</w:t>
      </w:r>
    </w:p>
    <w:p>
      <w:pPr>
        <w:pStyle w:val="ListBullet"/>
      </w:pPr>
      <w:r>
        <w:t>Add more food types.</w:t>
      </w:r>
    </w:p>
    <w:p>
      <w:pPr>
        <w:pStyle w:val="ListBullet"/>
      </w:pPr>
      <w:r>
        <w:t>Add more events.</w:t>
      </w:r>
    </w:p>
    <w:p>
      <w:pPr>
        <w:pStyle w:val="ListBullet"/>
      </w:pPr>
      <w:r>
        <w:t>Add cosmetics/titles/achievements.</w:t>
      </w:r>
    </w:p>
    <w:p>
      <w:pPr>
        <w:pStyle w:val="ListBullet"/>
      </w:pPr>
      <w:r>
        <w:t>Add secrets/easter eggs.</w:t>
      </w:r>
    </w:p>
    <w:p>
      <w:pPr>
        <w:pStyle w:val="ListBullet"/>
      </w:pPr>
      <w:r>
        <w:t>Tune run duration and progression economy.</w:t>
      </w:r>
    </w:p>
    <w:p>
      <w:pPr>
        <w:pStyle w:val="Heading2"/>
      </w:pPr>
      <w:r>
        <w:t>PHASE 11 — Testing &amp; Launch</w:t>
      </w:r>
    </w:p>
    <w:p>
      <w:pPr>
        <w:pStyle w:val="ListBullet"/>
      </w:pPr>
      <w:r>
        <w:t>Multiplayer stress testing.</w:t>
      </w:r>
    </w:p>
    <w:p>
      <w:pPr>
        <w:pStyle w:val="ListBullet"/>
      </w:pPr>
      <w:r>
        <w:t>Exploit/remote validation testing.</w:t>
      </w:r>
    </w:p>
    <w:p>
      <w:pPr>
        <w:pStyle w:val="ListBullet"/>
      </w:pPr>
      <w:r>
        <w:t>DataStore failure/retry testing.</w:t>
      </w:r>
    </w:p>
    <w:p>
      <w:pPr>
        <w:pStyle w:val="ListBullet"/>
      </w:pPr>
      <w:r>
        <w:t>Server shutdown/save testing.</w:t>
      </w:r>
    </w:p>
    <w:p>
      <w:pPr>
        <w:pStyle w:val="ListBullet"/>
      </w:pPr>
      <w:r>
        <w:t>Test full run from join → win/loss → rewards → next run.</w:t>
      </w:r>
    </w:p>
    <w:p>
      <w:pPr>
        <w:pStyle w:val="ListBullet"/>
      </w:pPr>
      <w:r>
        <w:t>Test all purchases and edge cases.</w:t>
      </w:r>
    </w:p>
    <w:p>
      <w:pPr>
        <w:pStyle w:val="ListBullet"/>
      </w:pPr>
      <w:r>
        <w:t>Optimize before adding more content.</w:t>
      </w:r>
    </w:p>
    <w:p>
      <w:pPr>
        <w:pStyle w:val="Heading1"/>
      </w:pPr>
      <w:r>
        <w:t>14. First Playable Milestone</w:t>
      </w:r>
    </w:p>
    <w:p>
      <w:r>
        <w:t>Do not move forward until this works:</w:t>
      </w:r>
    </w:p>
    <w:p>
      <w:pPr>
        <w:pStyle w:val="ListNumber"/>
      </w:pPr>
      <w:r>
        <w:t>Two or more players can enter the same server.</w:t>
      </w:r>
    </w:p>
    <w:p>
      <w:pPr>
        <w:pStyle w:val="ListNumber"/>
      </w:pPr>
      <w:r>
        <w:t>Everyone can see the same Gubby.</w:t>
      </w:r>
    </w:p>
    <w:p>
      <w:pPr>
        <w:pStyle w:val="ListNumber"/>
      </w:pPr>
      <w:r>
        <w:t>Players can collect the same type of food.</w:t>
      </w:r>
    </w:p>
    <w:p>
      <w:pPr>
        <w:pStyle w:val="ListNumber"/>
      </w:pPr>
      <w:r>
        <w:t>A player can carry food to Gubby.</w:t>
      </w:r>
    </w:p>
    <w:p>
      <w:pPr>
        <w:pStyle w:val="ListNumber"/>
      </w:pPr>
      <w:r>
        <w:t>Feeding is validated by the server.</w:t>
      </w:r>
    </w:p>
    <w:p>
      <w:pPr>
        <w:pStyle w:val="ListNumber"/>
      </w:pPr>
      <w:r>
        <w:t>Gubby's shared food total increases.</w:t>
      </w:r>
    </w:p>
    <w:p>
      <w:pPr>
        <w:pStyle w:val="ListNumber"/>
      </w:pPr>
      <w:r>
        <w:t>Gubby grows when the threshold is reached.</w:t>
      </w:r>
    </w:p>
    <w:p>
      <w:pPr>
        <w:pStyle w:val="ListNumber"/>
      </w:pPr>
      <w:r>
        <w:t>The player receives a small temporary/test reward.</w:t>
      </w:r>
    </w:p>
    <w:p>
      <w:pPr>
        <w:pStyle w:val="ListNumber"/>
      </w:pPr>
      <w:r>
        <w:t>A new run can start/reset without destroying permanent player data.</w:t>
      </w:r>
    </w:p>
    <w:p>
      <w:pPr>
        <w:pStyle w:val="Heading1"/>
      </w:pPr>
      <w:r>
        <w:t>15. Testing Checklist</w:t>
      </w:r>
    </w:p>
    <w:tbl>
      <w:tblPr>
        <w:tblStyle w:val="TableGrid"/>
        <w:tblW w:type="auto" w:w="0"/>
        <w:tblLook w:firstColumn="1" w:firstRow="1" w:lastColumn="0" w:lastRow="0" w:noHBand="0" w:noVBand="1" w:val="04A0"/>
      </w:tblPr>
      <w:tblGrid>
        <w:gridCol w:w="5112"/>
        <w:gridCol w:w="5112"/>
      </w:tblGrid>
      <w:tr>
        <w:tc>
          <w:tcPr>
            <w:tcW w:type="dxa" w:w="5112"/>
            <w:shd w:fill="D9EAF7"/>
          </w:tcPr>
          <w:p>
            <w:pPr>
              <w:spacing w:after="40"/>
            </w:pPr>
            <w:r>
              <w:rPr>
                <w:b/>
                <w:sz w:val="18"/>
              </w:rPr>
              <w:t>Test</w:t>
            </w:r>
          </w:p>
        </w:tc>
        <w:tc>
          <w:tcPr>
            <w:tcW w:type="dxa" w:w="5112"/>
            <w:shd w:fill="D9EAF7"/>
          </w:tcPr>
          <w:p>
            <w:pPr>
              <w:spacing w:after="40"/>
            </w:pPr>
            <w:r>
              <w:rPr>
                <w:b/>
                <w:sz w:val="18"/>
              </w:rPr>
              <w:t>Pass condition</w:t>
            </w:r>
          </w:p>
        </w:tc>
      </w:tr>
      <w:tr>
        <w:tc>
          <w:tcPr>
            <w:tcW w:type="dxa" w:w="5112"/>
          </w:tcPr>
          <w:p>
            <w:pPr>
              <w:spacing w:after="40"/>
            </w:pPr>
            <w:r>
              <w:rPr>
                <w:sz w:val="18"/>
              </w:rPr>
              <w:t>Two players feed simultaneously</w:t>
            </w:r>
          </w:p>
        </w:tc>
        <w:tc>
          <w:tcPr>
            <w:tcW w:type="dxa" w:w="5112"/>
          </w:tcPr>
          <w:p>
            <w:pPr>
              <w:spacing w:after="40"/>
            </w:pPr>
            <w:r>
              <w:rPr>
                <w:sz w:val="18"/>
              </w:rPr>
              <w:t>No duplicated/lost transactions; shared total is correct</w:t>
            </w:r>
          </w:p>
        </w:tc>
      </w:tr>
      <w:tr>
        <w:tc>
          <w:tcPr>
            <w:tcW w:type="dxa" w:w="5112"/>
          </w:tcPr>
          <w:p>
            <w:pPr>
              <w:spacing w:after="40"/>
            </w:pPr>
            <w:r>
              <w:rPr>
                <w:sz w:val="18"/>
              </w:rPr>
              <w:t>Player spams FeedRequest</w:t>
            </w:r>
          </w:p>
        </w:tc>
        <w:tc>
          <w:tcPr>
            <w:tcW w:type="dxa" w:w="5112"/>
          </w:tcPr>
          <w:p>
            <w:pPr>
              <w:spacing w:after="40"/>
            </w:pPr>
            <w:r>
              <w:rPr>
                <w:sz w:val="18"/>
              </w:rPr>
              <w:t>Server rejects invalid requests</w:t>
            </w:r>
          </w:p>
        </w:tc>
      </w:tr>
      <w:tr>
        <w:tc>
          <w:tcPr>
            <w:tcW w:type="dxa" w:w="5112"/>
          </w:tcPr>
          <w:p>
            <w:pPr>
              <w:spacing w:after="40"/>
            </w:pPr>
            <w:r>
              <w:rPr>
                <w:sz w:val="18"/>
              </w:rPr>
              <w:t>Player tries to feed without food</w:t>
            </w:r>
          </w:p>
        </w:tc>
        <w:tc>
          <w:tcPr>
            <w:tcW w:type="dxa" w:w="5112"/>
          </w:tcPr>
          <w:p>
            <w:pPr>
              <w:spacing w:after="40"/>
            </w:pPr>
            <w:r>
              <w:rPr>
                <w:sz w:val="18"/>
              </w:rPr>
              <w:t>Rejected</w:t>
            </w:r>
          </w:p>
        </w:tc>
      </w:tr>
      <w:tr>
        <w:tc>
          <w:tcPr>
            <w:tcW w:type="dxa" w:w="5112"/>
          </w:tcPr>
          <w:p>
            <w:pPr>
              <w:spacing w:after="40"/>
            </w:pPr>
            <w:r>
              <w:rPr>
                <w:sz w:val="18"/>
              </w:rPr>
              <w:t>Player tries distant pickup/feed</w:t>
            </w:r>
          </w:p>
        </w:tc>
        <w:tc>
          <w:tcPr>
            <w:tcW w:type="dxa" w:w="5112"/>
          </w:tcPr>
          <w:p>
            <w:pPr>
              <w:spacing w:after="40"/>
            </w:pPr>
            <w:r>
              <w:rPr>
                <w:sz w:val="18"/>
              </w:rPr>
              <w:t>Rejected</w:t>
            </w:r>
          </w:p>
        </w:tc>
      </w:tr>
      <w:tr>
        <w:tc>
          <w:tcPr>
            <w:tcW w:type="dxa" w:w="5112"/>
          </w:tcPr>
          <w:p>
            <w:pPr>
              <w:spacing w:after="40"/>
            </w:pPr>
            <w:r>
              <w:rPr>
                <w:sz w:val="18"/>
              </w:rPr>
              <w:t>Player leaves mid-run</w:t>
            </w:r>
          </w:p>
        </w:tc>
        <w:tc>
          <w:tcPr>
            <w:tcW w:type="dxa" w:w="5112"/>
          </w:tcPr>
          <w:p>
            <w:pPr>
              <w:spacing w:after="40"/>
            </w:pPr>
            <w:r>
              <w:rPr>
                <w:sz w:val="18"/>
              </w:rPr>
              <w:t>Run continues; their personal data is safe</w:t>
            </w:r>
          </w:p>
        </w:tc>
      </w:tr>
      <w:tr>
        <w:tc>
          <w:tcPr>
            <w:tcW w:type="dxa" w:w="5112"/>
          </w:tcPr>
          <w:p>
            <w:pPr>
              <w:spacing w:after="40"/>
            </w:pPr>
            <w:r>
              <w:rPr>
                <w:sz w:val="18"/>
              </w:rPr>
              <w:t>Server reaches stage threshold</w:t>
            </w:r>
          </w:p>
        </w:tc>
        <w:tc>
          <w:tcPr>
            <w:tcW w:type="dxa" w:w="5112"/>
          </w:tcPr>
          <w:p>
            <w:pPr>
              <w:spacing w:after="40"/>
            </w:pPr>
            <w:r>
              <w:rPr>
                <w:sz w:val="18"/>
              </w:rPr>
              <w:t>All players see the same stage</w:t>
            </w:r>
          </w:p>
        </w:tc>
      </w:tr>
      <w:tr>
        <w:tc>
          <w:tcPr>
            <w:tcW w:type="dxa" w:w="5112"/>
          </w:tcPr>
          <w:p>
            <w:pPr>
              <w:spacing w:after="40"/>
            </w:pPr>
            <w:r>
              <w:rPr>
                <w:sz w:val="18"/>
              </w:rPr>
              <w:t>Run ends</w:t>
            </w:r>
          </w:p>
        </w:tc>
        <w:tc>
          <w:tcPr>
            <w:tcW w:type="dxa" w:w="5112"/>
          </w:tcPr>
          <w:p>
            <w:pPr>
              <w:spacing w:after="40"/>
            </w:pPr>
            <w:r>
              <w:rPr>
                <w:sz w:val="18"/>
              </w:rPr>
              <w:t>Temporary Gubby state resets; permanent player progression remains</w:t>
            </w:r>
          </w:p>
        </w:tc>
      </w:tr>
      <w:tr>
        <w:tc>
          <w:tcPr>
            <w:tcW w:type="dxa" w:w="5112"/>
          </w:tcPr>
          <w:p>
            <w:pPr>
              <w:spacing w:after="40"/>
            </w:pPr>
            <w:r>
              <w:rPr>
                <w:sz w:val="18"/>
              </w:rPr>
              <w:t>Skill purchase</w:t>
            </w:r>
          </w:p>
        </w:tc>
        <w:tc>
          <w:tcPr>
            <w:tcW w:type="dxa" w:w="5112"/>
          </w:tcPr>
          <w:p>
            <w:pPr>
              <w:spacing w:after="40"/>
            </w:pPr>
            <w:r>
              <w:rPr>
                <w:sz w:val="18"/>
              </w:rPr>
              <w:t>Server checks cost/ownership and saves it</w:t>
            </w:r>
          </w:p>
        </w:tc>
      </w:tr>
      <w:tr>
        <w:tc>
          <w:tcPr>
            <w:tcW w:type="dxa" w:w="5112"/>
          </w:tcPr>
          <w:p>
            <w:pPr>
              <w:spacing w:after="40"/>
            </w:pPr>
            <w:r>
              <w:rPr>
                <w:sz w:val="18"/>
              </w:rPr>
              <w:t>Data load</w:t>
            </w:r>
          </w:p>
        </w:tc>
        <w:tc>
          <w:tcPr>
            <w:tcW w:type="dxa" w:w="5112"/>
          </w:tcPr>
          <w:p>
            <w:pPr>
              <w:spacing w:after="40"/>
            </w:pPr>
            <w:r>
              <w:rPr>
                <w:sz w:val="18"/>
              </w:rPr>
              <w:t>Skill tree and Tokens restore correctly</w:t>
            </w:r>
          </w:p>
        </w:tc>
      </w:tr>
      <w:tr>
        <w:tc>
          <w:tcPr>
            <w:tcW w:type="dxa" w:w="5112"/>
          </w:tcPr>
          <w:p>
            <w:pPr>
              <w:spacing w:after="40"/>
            </w:pPr>
            <w:r>
              <w:rPr>
                <w:sz w:val="18"/>
              </w:rPr>
              <w:t>Revive</w:t>
            </w:r>
          </w:p>
        </w:tc>
        <w:tc>
          <w:tcPr>
            <w:tcW w:type="dxa" w:w="5112"/>
          </w:tcPr>
          <w:p>
            <w:pPr>
              <w:spacing w:after="40"/>
            </w:pPr>
            <w:r>
              <w:rPr>
                <w:sz w:val="18"/>
              </w:rPr>
              <w:t>Only valid after loss and only according to run rules</w:t>
            </w:r>
          </w:p>
        </w:tc>
      </w:tr>
    </w:tbl>
    <w:p>
      <w:pPr>
        <w:pStyle w:val="Heading1"/>
      </w:pPr>
      <w:r>
        <w:t>16. Data Model Direction</w:t>
      </w:r>
    </w:p>
    <w:p>
      <w:r>
        <w:t>Permanent player data should resemble:</w:t>
      </w:r>
    </w:p>
    <w:p>
      <w:r>
        <w:t>Coins/Currency → Gubby Tokens → Upgrades → LifetimeFood → LifetimeRuns → Cosmetics → Achievements</w:t>
      </w:r>
    </w:p>
    <w:p>
      <w:r>
        <w:t>Current Gubby/server state should NOT be saved as permanent player progression.</w:t>
      </w:r>
    </w:p>
    <w:p>
      <w:r>
        <w:t>Example temporary server state: RunId, GubbyFood, GubbyStage, HungerState, ActiveEvent, EventTimeRemaining, RunStatus.</w:t>
      </w:r>
    </w:p>
    <w:p>
      <w:pPr>
        <w:pStyle w:val="Heading1"/>
      </w:pPr>
      <w:r>
        <w:t>17. Content Expansion Order</w:t>
      </w:r>
    </w:p>
    <w:p>
      <w:pPr>
        <w:pStyle w:val="ListBullet"/>
      </w:pPr>
      <w:r>
        <w:t>More food types</w:t>
      </w:r>
    </w:p>
    <w:p>
      <w:pPr>
        <w:pStyle w:val="ListBullet"/>
      </w:pPr>
      <w:r>
        <w:t>More Gubby stages</w:t>
      </w:r>
    </w:p>
    <w:p>
      <w:pPr>
        <w:pStyle w:val="ListBullet"/>
      </w:pPr>
      <w:r>
        <w:t>More skill-tree nodes</w:t>
      </w:r>
    </w:p>
    <w:p>
      <w:pPr>
        <w:pStyle w:val="ListBullet"/>
      </w:pPr>
      <w:r>
        <w:t>More events</w:t>
      </w:r>
    </w:p>
    <w:p>
      <w:pPr>
        <w:pStyle w:val="ListBullet"/>
      </w:pPr>
      <w:r>
        <w:t>More special/finale events</w:t>
      </w:r>
    </w:p>
    <w:p>
      <w:pPr>
        <w:pStyle w:val="ListBullet"/>
      </w:pPr>
      <w:r>
        <w:t>More cosmetics</w:t>
      </w:r>
    </w:p>
    <w:p>
      <w:pPr>
        <w:pStyle w:val="ListBullet"/>
      </w:pPr>
      <w:r>
        <w:t>More map areas</w:t>
      </w:r>
    </w:p>
    <w:p>
      <w:pPr>
        <w:pStyle w:val="ListBullet"/>
      </w:pPr>
      <w:r>
        <w:t>More monetization products only after the free loop is genuinely fun</w:t>
      </w:r>
    </w:p>
    <w:p>
      <w:pPr>
        <w:pStyle w:val="Heading1"/>
      </w:pPr>
      <w:r>
        <w:t>18. Golden Rules for Development</w:t>
      </w:r>
    </w:p>
    <w:p>
      <w:r>
        <w:t>1. Prototype ugly before making it pretty.</w:t>
      </w:r>
    </w:p>
    <w:p>
      <w:r>
        <w:t>2. One working system at a time.</w:t>
      </w:r>
    </w:p>
    <w:p>
      <w:r>
        <w:t>3. Test every system before building the next dependency.</w:t>
      </w:r>
    </w:p>
    <w:p>
      <w:r>
        <w:t>4. Keep game design numbers in Config modules instead of scattering constants through scripts.</w:t>
      </w:r>
    </w:p>
    <w:p>
      <w:r>
        <w:t>5. Services decide; Controllers show.</w:t>
      </w:r>
    </w:p>
    <w:p>
      <w:r>
        <w:t>6. Gubby's state is server-owned.</w:t>
      </w:r>
    </w:p>
    <w:p>
      <w:r>
        <w:t>7. Permanent upgrades belong to the player, not Gubby.</w:t>
      </w:r>
    </w:p>
    <w:p>
      <w:r>
        <w:t>8. Never require Robux to experience the core game.</w:t>
      </w:r>
    </w:p>
    <w:p>
      <w:r>
        <w:t>9. Prefer social monetization that makes the whole server excited.</w:t>
      </w:r>
    </w:p>
    <w:p>
      <w:r>
        <w:t>10. Do not add complexity just because a system could be generalized.</w:t>
      </w:r>
    </w:p>
    <w:p>
      <w:r>
        <w:t>11. If a feature is not fun in the ugly prototype, polish will not save it.</w:t>
      </w:r>
    </w:p>
    <w:p>
      <w:pPr>
        <w:pStyle w:val="Heading1"/>
      </w:pPr>
      <w:r>
        <w:t>19. Current Priority</w:t>
      </w:r>
    </w:p>
    <w:p>
      <w:r>
        <w:t>NEXT DEVELOPMENT TARGET: build the ugly multiplayer prototype of the core transaction — FOOD → PLAYER → GUBBY → SHARED GROWTH. Once that works reliably, build the reusable service architecture around the proven loop.</w:t>
      </w:r>
    </w:p>
    <w:p>
      <w:r>
        <w:t>Do not start with the final map, final UI, monetization, or large content library.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